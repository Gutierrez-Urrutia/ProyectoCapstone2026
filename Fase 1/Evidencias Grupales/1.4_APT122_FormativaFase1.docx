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AE330" w14:textId="5BD4BED0" w:rsidR="007936B3" w:rsidRDefault="007936B3">
      <w:pPr>
        <w:spacing w:after="0"/>
        <w:jc w:val="center"/>
        <w:rPr>
          <w:color w:val="404040"/>
          <w:sz w:val="24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515BB57D" wp14:editId="5FA3FD75">
            <wp:simplePos x="0" y="0"/>
            <wp:positionH relativeFrom="column">
              <wp:posOffset>1901190</wp:posOffset>
            </wp:positionH>
            <wp:positionV relativeFrom="paragraph">
              <wp:posOffset>71755</wp:posOffset>
            </wp:positionV>
            <wp:extent cx="1800225" cy="443050"/>
            <wp:effectExtent l="0" t="0" r="0" b="0"/>
            <wp:wrapNone/>
            <wp:docPr id="17533674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6740" name="Gráfico 175336740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E11D4E" w14:textId="77777777" w:rsidR="007936B3" w:rsidRDefault="007936B3">
      <w:pPr>
        <w:spacing w:after="0"/>
        <w:jc w:val="center"/>
        <w:rPr>
          <w:color w:val="404040"/>
          <w:sz w:val="24"/>
        </w:rPr>
      </w:pPr>
    </w:p>
    <w:p w14:paraId="293B84C8" w14:textId="53F0E6D8" w:rsidR="00430D52" w:rsidRDefault="000A3D2A">
      <w:pPr>
        <w:spacing w:after="0"/>
        <w:jc w:val="center"/>
      </w:pPr>
      <w:r>
        <w:rPr>
          <w:color w:val="404040"/>
          <w:sz w:val="24"/>
        </w:rPr>
        <w:t xml:space="preserve">Escuela de </w:t>
      </w:r>
      <w:proofErr w:type="spellStart"/>
      <w:r>
        <w:rPr>
          <w:color w:val="404040"/>
          <w:sz w:val="24"/>
        </w:rPr>
        <w:t>Informática</w:t>
      </w:r>
      <w:proofErr w:type="spellEnd"/>
      <w:r>
        <w:rPr>
          <w:color w:val="404040"/>
          <w:sz w:val="24"/>
        </w:rPr>
        <w:t xml:space="preserve"> y Telecomunicaciones</w:t>
      </w:r>
    </w:p>
    <w:p w14:paraId="6B61BFE6" w14:textId="59EC72C0" w:rsidR="00430D52" w:rsidRDefault="000A3D2A">
      <w:pPr>
        <w:spacing w:after="480"/>
        <w:jc w:val="center"/>
      </w:pPr>
      <w:r>
        <w:rPr>
          <w:color w:val="404040"/>
          <w:sz w:val="24"/>
        </w:rPr>
        <w:t xml:space="preserve">Ingeniería </w:t>
      </w:r>
      <w:proofErr w:type="spellStart"/>
      <w:r>
        <w:rPr>
          <w:color w:val="404040"/>
          <w:sz w:val="24"/>
        </w:rPr>
        <w:t>en</w:t>
      </w:r>
      <w:proofErr w:type="spellEnd"/>
      <w:r>
        <w:rPr>
          <w:color w:val="404040"/>
          <w:sz w:val="24"/>
        </w:rPr>
        <w:t xml:space="preserve"> </w:t>
      </w:r>
      <w:proofErr w:type="spellStart"/>
      <w:r>
        <w:rPr>
          <w:color w:val="404040"/>
          <w:sz w:val="24"/>
        </w:rPr>
        <w:t>Informática</w:t>
      </w:r>
      <w:proofErr w:type="spellEnd"/>
    </w:p>
    <w:p w14:paraId="200BD331" w14:textId="19D63E44" w:rsidR="00430D52" w:rsidRDefault="00430D52"/>
    <w:p w14:paraId="00B1C35D" w14:textId="77777777" w:rsidR="00430D52" w:rsidRDefault="00430D52"/>
    <w:p w14:paraId="3EA081FB" w14:textId="77777777" w:rsidR="00430D52" w:rsidRDefault="000A3D2A">
      <w:pPr>
        <w:spacing w:after="40"/>
        <w:jc w:val="center"/>
      </w:pPr>
      <w:r>
        <w:rPr>
          <w:b/>
          <w:color w:val="1F3864"/>
          <w:sz w:val="40"/>
        </w:rPr>
        <w:t xml:space="preserve">Informe de </w:t>
      </w:r>
      <w:proofErr w:type="spellStart"/>
      <w:r>
        <w:rPr>
          <w:b/>
          <w:color w:val="1F3864"/>
          <w:sz w:val="40"/>
        </w:rPr>
        <w:t>Definición</w:t>
      </w:r>
      <w:proofErr w:type="spellEnd"/>
      <w:r>
        <w:rPr>
          <w:b/>
          <w:color w:val="1F3864"/>
          <w:sz w:val="40"/>
        </w:rPr>
        <w:t xml:space="preserve"> de Proyecto APT</w:t>
      </w:r>
    </w:p>
    <w:p w14:paraId="2EA740B2" w14:textId="77777777" w:rsidR="00430D52" w:rsidRDefault="000A3D2A">
      <w:pPr>
        <w:spacing w:after="360"/>
        <w:jc w:val="center"/>
      </w:pPr>
      <w:r>
        <w:rPr>
          <w:b/>
          <w:color w:val="404040"/>
          <w:sz w:val="28"/>
        </w:rPr>
        <w:t xml:space="preserve">Fase 1 — </w:t>
      </w:r>
      <w:proofErr w:type="spellStart"/>
      <w:r>
        <w:rPr>
          <w:b/>
          <w:color w:val="404040"/>
          <w:sz w:val="28"/>
        </w:rPr>
        <w:t>Evaluación</w:t>
      </w:r>
      <w:proofErr w:type="spellEnd"/>
      <w:r>
        <w:rPr>
          <w:b/>
          <w:color w:val="404040"/>
          <w:sz w:val="28"/>
        </w:rPr>
        <w:t xml:space="preserve"> </w:t>
      </w:r>
      <w:proofErr w:type="spellStart"/>
      <w:r>
        <w:rPr>
          <w:b/>
          <w:color w:val="404040"/>
          <w:sz w:val="28"/>
        </w:rPr>
        <w:t>Formativa</w:t>
      </w:r>
      <w:proofErr w:type="spellEnd"/>
    </w:p>
    <w:p w14:paraId="6169A8AE" w14:textId="77777777" w:rsidR="00430D52" w:rsidRDefault="000A3D2A">
      <w:pPr>
        <w:spacing w:after="40"/>
        <w:jc w:val="center"/>
      </w:pPr>
      <w:r>
        <w:rPr>
          <w:b/>
          <w:sz w:val="32"/>
        </w:rPr>
        <w:t>ND Sales Assistant v2</w:t>
      </w:r>
    </w:p>
    <w:p w14:paraId="2D790802" w14:textId="77777777" w:rsidR="00430D52" w:rsidRDefault="000A3D2A">
      <w:pPr>
        <w:spacing w:after="560"/>
        <w:jc w:val="center"/>
      </w:pPr>
      <w:proofErr w:type="spellStart"/>
      <w:r>
        <w:rPr>
          <w:i/>
          <w:color w:val="404040"/>
          <w:sz w:val="24"/>
        </w:rPr>
        <w:t>Área</w:t>
      </w:r>
      <w:proofErr w:type="spellEnd"/>
      <w:r>
        <w:rPr>
          <w:i/>
          <w:color w:val="404040"/>
          <w:sz w:val="24"/>
        </w:rPr>
        <w:t xml:space="preserve"> de Ventas — </w:t>
      </w:r>
      <w:proofErr w:type="spellStart"/>
      <w:r>
        <w:rPr>
          <w:i/>
          <w:color w:val="404040"/>
          <w:sz w:val="24"/>
        </w:rPr>
        <w:t>NoonDalton</w:t>
      </w:r>
      <w:proofErr w:type="spellEnd"/>
      <w:r>
        <w:rPr>
          <w:i/>
          <w:color w:val="404040"/>
          <w:sz w:val="24"/>
        </w:rPr>
        <w:t xml:space="preserve"> AI Marketing Suite</w:t>
      </w:r>
    </w:p>
    <w:p w14:paraId="173504AE" w14:textId="77777777" w:rsidR="00430D52" w:rsidRDefault="00430D52"/>
    <w:p w14:paraId="6801336B" w14:textId="77777777" w:rsidR="00430D52" w:rsidRDefault="00430D52"/>
    <w:p w14:paraId="111E7028" w14:textId="77777777" w:rsidR="00430D52" w:rsidRDefault="00430D5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430D52" w14:paraId="33006D98" w14:textId="77777777">
        <w:trPr>
          <w:jc w:val="center"/>
        </w:trPr>
        <w:tc>
          <w:tcPr>
            <w:tcW w:w="4561" w:type="dxa"/>
          </w:tcPr>
          <w:p w14:paraId="57C171AA" w14:textId="77777777" w:rsidR="00430D52" w:rsidRDefault="000A3D2A">
            <w:pPr>
              <w:jc w:val="left"/>
            </w:pPr>
            <w:proofErr w:type="spellStart"/>
            <w:r>
              <w:rPr>
                <w:b/>
              </w:rPr>
              <w:t>Asignatura</w:t>
            </w:r>
            <w:proofErr w:type="spellEnd"/>
          </w:p>
        </w:tc>
        <w:tc>
          <w:tcPr>
            <w:tcW w:w="4561" w:type="dxa"/>
          </w:tcPr>
          <w:p w14:paraId="33327D5F" w14:textId="5EFAC7EF" w:rsidR="00430D52" w:rsidRDefault="000A3D2A">
            <w:pPr>
              <w:jc w:val="left"/>
            </w:pPr>
            <w:r>
              <w:t xml:space="preserve">Capstone </w:t>
            </w:r>
            <w:r w:rsidR="007936B3">
              <w:t>-</w:t>
            </w:r>
            <w:r>
              <w:t xml:space="preserve"> PTY4614 (APT122)</w:t>
            </w:r>
          </w:p>
        </w:tc>
      </w:tr>
      <w:tr w:rsidR="00430D52" w14:paraId="5A35C84D" w14:textId="77777777">
        <w:trPr>
          <w:jc w:val="center"/>
        </w:trPr>
        <w:tc>
          <w:tcPr>
            <w:tcW w:w="4561" w:type="dxa"/>
          </w:tcPr>
          <w:p w14:paraId="32793005" w14:textId="77777777" w:rsidR="00430D52" w:rsidRDefault="000A3D2A">
            <w:pPr>
              <w:jc w:val="left"/>
            </w:pPr>
            <w:proofErr w:type="spellStart"/>
            <w:r>
              <w:rPr>
                <w:b/>
              </w:rPr>
              <w:t>Cliente</w:t>
            </w:r>
            <w:proofErr w:type="spellEnd"/>
          </w:p>
        </w:tc>
        <w:tc>
          <w:tcPr>
            <w:tcW w:w="4561" w:type="dxa"/>
          </w:tcPr>
          <w:p w14:paraId="6E33F473" w14:textId="1CE0A332" w:rsidR="00430D52" w:rsidRDefault="000A3D2A">
            <w:pPr>
              <w:jc w:val="left"/>
            </w:pPr>
            <w:r>
              <w:t>Noon</w:t>
            </w:r>
            <w:r w:rsidR="00540802">
              <w:t xml:space="preserve"> </w:t>
            </w:r>
            <w:r>
              <w:t xml:space="preserve">Dalton </w:t>
            </w:r>
          </w:p>
        </w:tc>
      </w:tr>
      <w:tr w:rsidR="00430D52" w14:paraId="6C2B1D51" w14:textId="77777777">
        <w:trPr>
          <w:jc w:val="center"/>
        </w:trPr>
        <w:tc>
          <w:tcPr>
            <w:tcW w:w="4561" w:type="dxa"/>
          </w:tcPr>
          <w:p w14:paraId="5C521ACC" w14:textId="77777777" w:rsidR="00430D52" w:rsidRDefault="000A3D2A">
            <w:pPr>
              <w:jc w:val="left"/>
            </w:pPr>
            <w:proofErr w:type="spellStart"/>
            <w:r>
              <w:rPr>
                <w:b/>
              </w:rPr>
              <w:t>Integrantes</w:t>
            </w:r>
            <w:proofErr w:type="spellEnd"/>
          </w:p>
        </w:tc>
        <w:tc>
          <w:tcPr>
            <w:tcW w:w="4561" w:type="dxa"/>
          </w:tcPr>
          <w:p w14:paraId="54DAE25E" w14:textId="05FB5318" w:rsidR="00430D52" w:rsidRDefault="000A3D2A">
            <w:pPr>
              <w:jc w:val="left"/>
            </w:pPr>
            <w:r>
              <w:t>Hernán López</w:t>
            </w:r>
            <w:r w:rsidR="007936B3">
              <w:t xml:space="preserve"> - </w:t>
            </w:r>
            <w:r>
              <w:t xml:space="preserve">Pablo Gutiérrez </w:t>
            </w:r>
            <w:r w:rsidR="007936B3">
              <w:t>-</w:t>
            </w:r>
            <w:r>
              <w:t xml:space="preserve"> Bárbara Zúñiga </w:t>
            </w:r>
            <w:r w:rsidR="007936B3">
              <w:t>-</w:t>
            </w:r>
            <w:r>
              <w:t xml:space="preserve"> Jorge Saavedra</w:t>
            </w:r>
          </w:p>
        </w:tc>
      </w:tr>
      <w:tr w:rsidR="00430D52" w14:paraId="7D41E9DA" w14:textId="77777777">
        <w:trPr>
          <w:jc w:val="center"/>
        </w:trPr>
        <w:tc>
          <w:tcPr>
            <w:tcW w:w="4561" w:type="dxa"/>
          </w:tcPr>
          <w:p w14:paraId="4D109F37" w14:textId="77777777" w:rsidR="00430D52" w:rsidRDefault="000A3D2A">
            <w:pPr>
              <w:jc w:val="left"/>
            </w:pPr>
            <w:proofErr w:type="spellStart"/>
            <w:r>
              <w:rPr>
                <w:b/>
              </w:rPr>
              <w:t>Docente</w:t>
            </w:r>
            <w:proofErr w:type="spellEnd"/>
          </w:p>
        </w:tc>
        <w:tc>
          <w:tcPr>
            <w:tcW w:w="4561" w:type="dxa"/>
          </w:tcPr>
          <w:p w14:paraId="11B8E550" w14:textId="50347D6D" w:rsidR="00430D52" w:rsidRDefault="002105B5">
            <w:pPr>
              <w:jc w:val="left"/>
            </w:pPr>
            <w:r>
              <w:t>Luis Bravo Yanes</w:t>
            </w:r>
          </w:p>
        </w:tc>
      </w:tr>
      <w:tr w:rsidR="00430D52" w14:paraId="0B8219AD" w14:textId="77777777">
        <w:trPr>
          <w:jc w:val="center"/>
        </w:trPr>
        <w:tc>
          <w:tcPr>
            <w:tcW w:w="4561" w:type="dxa"/>
          </w:tcPr>
          <w:p w14:paraId="64B54E73" w14:textId="77777777" w:rsidR="00430D52" w:rsidRDefault="000A3D2A">
            <w:pPr>
              <w:jc w:val="left"/>
            </w:pPr>
            <w:proofErr w:type="spellStart"/>
            <w:r>
              <w:rPr>
                <w:b/>
              </w:rPr>
              <w:t>Semestre</w:t>
            </w:r>
            <w:proofErr w:type="spellEnd"/>
          </w:p>
        </w:tc>
        <w:tc>
          <w:tcPr>
            <w:tcW w:w="4561" w:type="dxa"/>
          </w:tcPr>
          <w:p w14:paraId="1A8F6E2B" w14:textId="5BCA8E05" w:rsidR="00430D52" w:rsidRDefault="003F52B1">
            <w:pPr>
              <w:jc w:val="left"/>
            </w:pPr>
            <w:r>
              <w:t xml:space="preserve">Octavo </w:t>
            </w:r>
            <w:proofErr w:type="spellStart"/>
            <w:r>
              <w:t>semestre</w:t>
            </w:r>
            <w:proofErr w:type="spellEnd"/>
            <w:r>
              <w:t>, 2026</w:t>
            </w:r>
          </w:p>
        </w:tc>
      </w:tr>
      <w:tr w:rsidR="00430D52" w14:paraId="77D4573C" w14:textId="77777777">
        <w:trPr>
          <w:jc w:val="center"/>
        </w:trPr>
        <w:tc>
          <w:tcPr>
            <w:tcW w:w="4561" w:type="dxa"/>
          </w:tcPr>
          <w:p w14:paraId="191FC237" w14:textId="77777777" w:rsidR="00430D52" w:rsidRDefault="000A3D2A">
            <w:pPr>
              <w:jc w:val="left"/>
            </w:pPr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4561" w:type="dxa"/>
          </w:tcPr>
          <w:p w14:paraId="726A6C94" w14:textId="77777777" w:rsidR="00430D52" w:rsidRDefault="000A3D2A">
            <w:pPr>
              <w:jc w:val="left"/>
            </w:pPr>
            <w:proofErr w:type="spellStart"/>
            <w:r>
              <w:t>Septiembre</w:t>
            </w:r>
            <w:proofErr w:type="spellEnd"/>
            <w:r>
              <w:t xml:space="preserve"> de 2026</w:t>
            </w:r>
          </w:p>
        </w:tc>
      </w:tr>
    </w:tbl>
    <w:p w14:paraId="2823812C" w14:textId="77777777" w:rsidR="00430D52" w:rsidRDefault="000A3D2A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es-ES"/>
        </w:rPr>
        <w:id w:val="1539934317"/>
        <w:docPartObj>
          <w:docPartGallery w:val="Table of Contents"/>
          <w:docPartUnique/>
        </w:docPartObj>
      </w:sdtPr>
      <w:sdtEndPr/>
      <w:sdtContent>
        <w:p w14:paraId="0CCA7E24" w14:textId="12A0623A" w:rsidR="00DA0D34" w:rsidRDefault="00DA0D34">
          <w:pPr>
            <w:pStyle w:val="TtuloTDC"/>
          </w:pPr>
          <w:r>
            <w:rPr>
              <w:lang w:val="es-ES"/>
            </w:rPr>
            <w:t>Contenido</w:t>
          </w:r>
        </w:p>
        <w:p w14:paraId="4EECBFB8" w14:textId="26A279E2" w:rsidR="007936B3" w:rsidRDefault="00DA0D34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979986" w:history="1">
            <w:r w:rsidR="007936B3" w:rsidRPr="00BA165B">
              <w:rPr>
                <w:rStyle w:val="Hipervnculo"/>
                <w:noProof/>
              </w:rPr>
              <w:t>Resumen</w:t>
            </w:r>
            <w:r w:rsidR="007936B3">
              <w:rPr>
                <w:noProof/>
                <w:webHidden/>
              </w:rPr>
              <w:tab/>
            </w:r>
            <w:r w:rsidR="007936B3">
              <w:rPr>
                <w:noProof/>
                <w:webHidden/>
              </w:rPr>
              <w:fldChar w:fldCharType="begin"/>
            </w:r>
            <w:r w:rsidR="007936B3">
              <w:rPr>
                <w:noProof/>
                <w:webHidden/>
              </w:rPr>
              <w:instrText xml:space="preserve"> PAGEREF _Toc239979986 \h </w:instrText>
            </w:r>
            <w:r w:rsidR="007936B3">
              <w:rPr>
                <w:noProof/>
                <w:webHidden/>
              </w:rPr>
            </w:r>
            <w:r w:rsidR="007936B3">
              <w:rPr>
                <w:noProof/>
                <w:webHidden/>
              </w:rPr>
              <w:fldChar w:fldCharType="separate"/>
            </w:r>
            <w:r w:rsidR="007936B3">
              <w:rPr>
                <w:noProof/>
                <w:webHidden/>
              </w:rPr>
              <w:t>4</w:t>
            </w:r>
            <w:r w:rsidR="007936B3">
              <w:rPr>
                <w:noProof/>
                <w:webHidden/>
              </w:rPr>
              <w:fldChar w:fldCharType="end"/>
            </w:r>
          </w:hyperlink>
        </w:p>
        <w:p w14:paraId="6B83E137" w14:textId="78F779B4" w:rsidR="007936B3" w:rsidRDefault="007936B3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79987" w:history="1">
            <w:r w:rsidRPr="00BA165B">
              <w:rPr>
                <w:rStyle w:val="Hipervnculo"/>
                <w:noProof/>
              </w:rPr>
              <w:t>1. Descripción del Proyecto APT y su relevancia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3DFFC" w14:textId="5D5ECDAC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79988" w:history="1">
            <w:r w:rsidRPr="00BA165B">
              <w:rPr>
                <w:rStyle w:val="Hipervnculo"/>
                <w:noProof/>
              </w:rPr>
              <w:t>1.1. Relevancia para el campo laboral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49AB1" w14:textId="7436307C" w:rsidR="007936B3" w:rsidRDefault="007936B3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79989" w:history="1">
            <w:r w:rsidRPr="00BA165B">
              <w:rPr>
                <w:rStyle w:val="Hipervnculo"/>
                <w:noProof/>
              </w:rPr>
              <w:t>2. Relación con las competencias del 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F5177" w14:textId="3413EC4F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79990" w:history="1">
            <w:r w:rsidRPr="00BA165B">
              <w:rPr>
                <w:rStyle w:val="Hipervnculo"/>
                <w:noProof/>
              </w:rPr>
              <w:t>2.1. Desarrollar una solución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521EA" w14:textId="4736FD0B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79991" w:history="1">
            <w:r w:rsidRPr="00BA165B">
              <w:rPr>
                <w:rStyle w:val="Hipervnculo"/>
                <w:noProof/>
              </w:rPr>
              <w:t>2.2. Construir modelos de datos escalables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2E61F" w14:textId="59F0860E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79992" w:history="1">
            <w:r w:rsidRPr="00BA165B">
              <w:rPr>
                <w:rStyle w:val="Hipervnculo"/>
                <w:noProof/>
              </w:rPr>
              <w:t>2.3. Realizar pruebas de certificación de productos y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3247B" w14:textId="52FDEE02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79993" w:history="1">
            <w:r w:rsidRPr="00BA165B">
              <w:rPr>
                <w:rStyle w:val="Hipervnculo"/>
                <w:noProof/>
              </w:rPr>
              <w:t>2.4. Gestionar proyectos informáticos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B47D7" w14:textId="19C81424" w:rsidR="007936B3" w:rsidRDefault="007936B3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79994" w:history="1">
            <w:r w:rsidRPr="00BA165B">
              <w:rPr>
                <w:rStyle w:val="Hipervnculo"/>
                <w:noProof/>
              </w:rPr>
              <w:t>3. Relación con los intereses profesionales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FF60B" w14:textId="00A20AF4" w:rsidR="007936B3" w:rsidRDefault="007936B3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79995" w:history="1">
            <w:r w:rsidRPr="00BA165B">
              <w:rPr>
                <w:rStyle w:val="Hipervnculo"/>
                <w:noProof/>
              </w:rPr>
              <w:t>4. Factibilidad del proyecto en el marco de la asignatura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EF643" w14:textId="61073174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79996" w:history="1">
            <w:r w:rsidRPr="00BA165B">
              <w:rPr>
                <w:rStyle w:val="Hipervnculo"/>
                <w:noProof/>
              </w:rPr>
              <w:t>4.1. Tiempo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A4254" w14:textId="7E9738CB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79997" w:history="1">
            <w:r w:rsidRPr="00BA165B">
              <w:rPr>
                <w:rStyle w:val="Hipervnculo"/>
                <w:noProof/>
              </w:rPr>
              <w:t>4.2. Materiales y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F7020" w14:textId="3AA1AD68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79998" w:history="1">
            <w:r w:rsidRPr="00BA165B">
              <w:rPr>
                <w:rStyle w:val="Hipervnculo"/>
                <w:noProof/>
              </w:rPr>
              <w:t>4.3. Factores externos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D4CC5" w14:textId="261867E0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79999" w:history="1">
            <w:r w:rsidRPr="00BA165B">
              <w:rPr>
                <w:rStyle w:val="Hipervnculo"/>
                <w:noProof/>
              </w:rPr>
              <w:t>4.4. Dificultades previsibles y cómo se abordarían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716E8" w14:textId="2167576D" w:rsidR="007936B3" w:rsidRDefault="007936B3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80000" w:history="1">
            <w:r w:rsidRPr="00BA165B">
              <w:rPr>
                <w:rStyle w:val="Hipervnculo"/>
                <w:noProof/>
              </w:rPr>
              <w:t>5. Desarrollo de ingeniería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_Toc239980000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68723" w14:textId="3641312F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80001" w:history="1">
            <w:r w:rsidRPr="00BA165B">
              <w:rPr>
                <w:rStyle w:val="Hipervnculo"/>
                <w:noProof/>
              </w:rPr>
              <w:t>5.1. Arquitectura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_Toc239980001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B4726" w14:textId="2A7F3F25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80002" w:history="1">
            <w:r w:rsidRPr="00BA165B">
              <w:rPr>
                <w:rStyle w:val="Hipervnculo"/>
                <w:noProof/>
              </w:rPr>
              <w:t>5.2.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_Toc239980002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532FB" w14:textId="78D16A9F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80003" w:history="1">
            <w:r w:rsidRPr="00BA165B">
              <w:rPr>
                <w:rStyle w:val="Hipervnculo"/>
                <w:noProof/>
              </w:rPr>
              <w:t>5.3. Metodología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_Toc239980003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1872D" w14:textId="7DD4A7FD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80004" w:history="1">
            <w:r w:rsidRPr="00BA165B">
              <w:rPr>
                <w:rStyle w:val="Hipervnculo"/>
                <w:noProof/>
              </w:rPr>
              <w:t>5.4. Plan de aseguramiento de calidad y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_Toc239980004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B8178" w14:textId="705A622C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80005" w:history="1">
            <w:r w:rsidRPr="00BA165B">
              <w:rPr>
                <w:rStyle w:val="Hipervnculo"/>
                <w:noProof/>
              </w:rPr>
              <w:t>5.5. Despliegue y gestión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_Toc239980005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2B44E" w14:textId="677DDF7E" w:rsidR="007936B3" w:rsidRDefault="007936B3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80006" w:history="1">
            <w:r w:rsidRPr="00BA165B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_Toc239980006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BFAC3" w14:textId="3EC15DBB" w:rsidR="007936B3" w:rsidRDefault="007936B3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80007" w:history="1">
            <w:r w:rsidRPr="00BA165B">
              <w:rPr>
                <w:rStyle w:val="Hipervnculo"/>
                <w:noProof/>
              </w:rPr>
              <w:t>Reflexiones por integrante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_Toc239980007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FF04A" w14:textId="7245805F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80008" w:history="1">
            <w:r w:rsidRPr="00BA165B">
              <w:rPr>
                <w:rStyle w:val="Hipervnculo"/>
                <w:noProof/>
              </w:rPr>
              <w:t>Reflexión  Hernán López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_Toc239980008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244D6" w14:textId="02915DA6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80009" w:history="1">
            <w:r w:rsidRPr="00BA165B">
              <w:rPr>
                <w:rStyle w:val="Hipervnculo"/>
                <w:noProof/>
              </w:rPr>
              <w:t>Reflexión  Pablo Gutiérrez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_Toc239980009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7AC9F" w14:textId="446E3655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80010" w:history="1">
            <w:r w:rsidRPr="00BA165B">
              <w:rPr>
                <w:rStyle w:val="Hipervnculo"/>
                <w:noProof/>
              </w:rPr>
              <w:t>Reflexión  Bárbara Zúñiga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_Toc239980010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6124D" w14:textId="1FBFC3CE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80011" w:history="1">
            <w:r w:rsidRPr="00BA165B">
              <w:rPr>
                <w:rStyle w:val="Hipervnculo"/>
                <w:noProof/>
              </w:rPr>
              <w:t>Reflexión  Jorge Saavedra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_Toc239980011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8D2D6" w14:textId="72E2E868" w:rsidR="007936B3" w:rsidRDefault="007936B3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80012" w:history="1">
            <w:r w:rsidRPr="00BA165B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_Toc239980012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D44CA" w14:textId="0425BE18" w:rsidR="007936B3" w:rsidRDefault="007936B3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9980013" w:history="1">
            <w:r w:rsidRPr="00BA165B">
              <w:rPr>
                <w:rStyle w:val="Hipervnculo"/>
                <w:noProof/>
              </w:rPr>
              <w:t>Anexo A. Requerimientos funcionales del área de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_Toc239980013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5D975" w14:textId="70C4EC8C" w:rsidR="00DA0D34" w:rsidRDefault="00DA0D34">
          <w:r>
            <w:rPr>
              <w:b/>
              <w:bCs/>
              <w:lang w:val="es-ES"/>
            </w:rPr>
            <w:fldChar w:fldCharType="end"/>
          </w:r>
        </w:p>
      </w:sdtContent>
    </w:sdt>
    <w:p w14:paraId="5EE20202" w14:textId="3DD76F02" w:rsidR="00430D52" w:rsidRDefault="000A3D2A">
      <w:r>
        <w:br w:type="page"/>
      </w:r>
    </w:p>
    <w:p w14:paraId="1F740090" w14:textId="77777777" w:rsidR="00430D52" w:rsidRDefault="000A3D2A">
      <w:pPr>
        <w:pStyle w:val="Ttulo1"/>
      </w:pPr>
      <w:bookmarkStart w:id="0" w:name="_Toc239970865"/>
      <w:bookmarkStart w:id="1" w:name="_Toc239979986"/>
      <w:proofErr w:type="spellStart"/>
      <w:r>
        <w:lastRenderedPageBreak/>
        <w:t>Resumen</w:t>
      </w:r>
      <w:bookmarkEnd w:id="0"/>
      <w:bookmarkEnd w:id="1"/>
      <w:proofErr w:type="spellEnd"/>
    </w:p>
    <w:p w14:paraId="40465520" w14:textId="52483F73" w:rsidR="00430D52" w:rsidRDefault="000A3D2A">
      <w:r>
        <w:t xml:space="preserve">Este </w:t>
      </w:r>
      <w:proofErr w:type="spellStart"/>
      <w:r>
        <w:t>informe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definición</w:t>
      </w:r>
      <w:proofErr w:type="spellEnd"/>
      <w:r>
        <w:t xml:space="preserve"> de </w:t>
      </w:r>
      <w:r w:rsidR="002105B5">
        <w:t xml:space="preserve">la </w:t>
      </w:r>
      <w:r>
        <w:t xml:space="preserve">Fase 1 del </w:t>
      </w:r>
      <w:proofErr w:type="spellStart"/>
      <w:r>
        <w:t>proyecto</w:t>
      </w:r>
      <w:proofErr w:type="spellEnd"/>
      <w:r>
        <w:t xml:space="preserve"> APT “ND Sales Assistant v2”, </w:t>
      </w:r>
      <w:proofErr w:type="spellStart"/>
      <w:r>
        <w:t>desarrollado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de cuatro </w:t>
      </w:r>
      <w:proofErr w:type="spellStart"/>
      <w:r>
        <w:t>integrantes</w:t>
      </w:r>
      <w:proofErr w:type="spellEnd"/>
      <w:r>
        <w:t xml:space="preserve"> para la </w:t>
      </w:r>
      <w:proofErr w:type="spellStart"/>
      <w:r>
        <w:t>asignatura</w:t>
      </w:r>
      <w:proofErr w:type="spellEnd"/>
      <w:r>
        <w:t xml:space="preserve"> Capstone (PTY4614) de Duoc UC. 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enfoca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área</w:t>
      </w:r>
      <w:proofErr w:type="spellEnd"/>
      <w:r>
        <w:t xml:space="preserve"> de Ventas de la </w:t>
      </w:r>
      <w:proofErr w:type="spellStart"/>
      <w:r>
        <w:t>NoonDalton</w:t>
      </w:r>
      <w:proofErr w:type="spellEnd"/>
      <w:r>
        <w:t xml:space="preserve"> AI Marketing Suite,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SaaS B2B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industrializa</w:t>
      </w:r>
      <w:proofErr w:type="spellEnd"/>
      <w:r>
        <w:t xml:space="preserve"> el </w:t>
      </w:r>
      <w:proofErr w:type="spellStart"/>
      <w:r>
        <w:t>trabajo</w:t>
      </w:r>
      <w:proofErr w:type="spellEnd"/>
      <w:r>
        <w:t xml:space="preserve"> de marketing y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inteligencia</w:t>
      </w:r>
      <w:proofErr w:type="spellEnd"/>
      <w:r>
        <w:t xml:space="preserve"> artificial. </w:t>
      </w:r>
      <w:proofErr w:type="spellStart"/>
      <w:r>
        <w:t>NoonDalton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de </w:t>
      </w:r>
      <w:proofErr w:type="spellStart"/>
      <w:r>
        <w:t>externalización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(BPO)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de forma </w:t>
      </w:r>
      <w:proofErr w:type="spellStart"/>
      <w:r>
        <w:t>rápida</w:t>
      </w:r>
      <w:proofErr w:type="spellEnd"/>
      <w:r>
        <w:t xml:space="preserve"> </w:t>
      </w:r>
      <w:r>
        <w:t xml:space="preserve">y </w:t>
      </w:r>
      <w:proofErr w:type="spellStart"/>
      <w:r>
        <w:t>consistente</w:t>
      </w:r>
      <w:proofErr w:type="spellEnd"/>
      <w:r>
        <w:t xml:space="preserve">. Hoy, sin embargo, las </w:t>
      </w:r>
      <w:proofErr w:type="spellStart"/>
      <w:r>
        <w:t>propuestas</w:t>
      </w:r>
      <w:proofErr w:type="spellEnd"/>
      <w:r>
        <w:t xml:space="preserve"> se </w:t>
      </w:r>
      <w:proofErr w:type="spellStart"/>
      <w:r>
        <w:t>redactan</w:t>
      </w:r>
      <w:proofErr w:type="spellEnd"/>
      <w:r>
        <w:t xml:space="preserve"> de forma manual,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lento, </w:t>
      </w:r>
      <w:proofErr w:type="spellStart"/>
      <w:r>
        <w:t>difícil</w:t>
      </w:r>
      <w:proofErr w:type="spellEnd"/>
      <w:r>
        <w:t xml:space="preserve"> de </w:t>
      </w:r>
      <w:proofErr w:type="spellStart"/>
      <w:r>
        <w:t>estandarizar</w:t>
      </w:r>
      <w:proofErr w:type="spellEnd"/>
      <w:r>
        <w:t xml:space="preserve"> y </w:t>
      </w:r>
      <w:proofErr w:type="spellStart"/>
      <w:r>
        <w:t>deja</w:t>
      </w:r>
      <w:proofErr w:type="spellEnd"/>
      <w:r>
        <w:t xml:space="preserve"> el </w:t>
      </w:r>
      <w:proofErr w:type="spellStart"/>
      <w:r>
        <w:t>conocimiento</w:t>
      </w:r>
      <w:proofErr w:type="spellEnd"/>
      <w:r>
        <w:t xml:space="preserve"> histórico de la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disperso</w:t>
      </w:r>
      <w:proofErr w:type="spellEnd"/>
      <w:r>
        <w:t xml:space="preserve"> y poco </w:t>
      </w:r>
      <w:proofErr w:type="spellStart"/>
      <w:r>
        <w:t>reutilizado</w:t>
      </w:r>
      <w:proofErr w:type="spellEnd"/>
      <w:r>
        <w:t>.</w:t>
      </w:r>
    </w:p>
    <w:p w14:paraId="653C8B08" w14:textId="77777777" w:rsidR="00430D52" w:rsidRDefault="000A3D2A">
      <w:r>
        <w:t xml:space="preserve">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es un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apoyado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redacta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, un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plantillas</w:t>
      </w:r>
      <w:proofErr w:type="spellEnd"/>
      <w:r>
        <w:t xml:space="preserve"> </w:t>
      </w:r>
      <w:proofErr w:type="spellStart"/>
      <w:r>
        <w:t>reutilizables</w:t>
      </w:r>
      <w:proofErr w:type="spellEnd"/>
      <w:r>
        <w:t xml:space="preserve">, </w:t>
      </w:r>
      <w:proofErr w:type="spellStart"/>
      <w:r>
        <w:t>enriquecidas</w:t>
      </w:r>
      <w:proofErr w:type="spellEnd"/>
      <w:r>
        <w:t xml:space="preserve"> con las </w:t>
      </w:r>
      <w:proofErr w:type="spellStart"/>
      <w:r>
        <w:t>cotizaciones</w:t>
      </w:r>
      <w:proofErr w:type="spellEnd"/>
      <w:r>
        <w:t xml:space="preserve"> </w:t>
      </w:r>
      <w:proofErr w:type="spellStart"/>
      <w:r>
        <w:t>históricas</w:t>
      </w:r>
      <w:proofErr w:type="spellEnd"/>
      <w:r>
        <w:t xml:space="preserve"> de la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 (RAG). El </w:t>
      </w:r>
      <w:proofErr w:type="spellStart"/>
      <w:r>
        <w:t>módulo</w:t>
      </w:r>
      <w:proofErr w:type="spellEnd"/>
      <w:r>
        <w:t xml:space="preserve"> también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a lo largo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exporta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PDF y DOCX, se </w:t>
      </w:r>
      <w:proofErr w:type="spellStart"/>
      <w:r>
        <w:t>conecta</w:t>
      </w:r>
      <w:proofErr w:type="spellEnd"/>
      <w:r>
        <w:t xml:space="preserve"> con el CRM y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del pipeline. El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reducción</w:t>
      </w:r>
      <w:proofErr w:type="spellEnd"/>
      <w:r>
        <w:t xml:space="preserve"> </w:t>
      </w:r>
      <w:proofErr w:type="spellStart"/>
      <w:r>
        <w:t>medible</w:t>
      </w:r>
      <w:proofErr w:type="spellEnd"/>
      <w:r>
        <w:t xml:space="preserve"> de</w:t>
      </w:r>
      <w:r>
        <w:t xml:space="preserve">l </w:t>
      </w:r>
      <w:proofErr w:type="spellStart"/>
      <w:r>
        <w:t>trabajo</w:t>
      </w:r>
      <w:proofErr w:type="spellEnd"/>
      <w:r>
        <w:t xml:space="preserve"> manual, junto con mayor </w:t>
      </w:r>
      <w:proofErr w:type="spellStart"/>
      <w:r>
        <w:t>consistencia</w:t>
      </w:r>
      <w:proofErr w:type="spellEnd"/>
      <w:r>
        <w:t xml:space="preserve"> y 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. Dado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, se </w:t>
      </w:r>
      <w:proofErr w:type="spellStart"/>
      <w:r>
        <w:t>trata</w:t>
      </w:r>
      <w:proofErr w:type="spellEnd"/>
      <w:r>
        <w:t xml:space="preserve"> de un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continuidad</w:t>
      </w:r>
      <w:proofErr w:type="spellEnd"/>
      <w:r>
        <w:t xml:space="preserve"> (</w:t>
      </w:r>
      <w:proofErr w:type="spellStart"/>
      <w:r>
        <w:t>versión</w:t>
      </w:r>
      <w:proofErr w:type="spellEnd"/>
      <w:r>
        <w:t xml:space="preserve"> 2) </w:t>
      </w:r>
      <w:proofErr w:type="spellStart"/>
      <w:r>
        <w:t>orientado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estabilizar</w:t>
      </w:r>
      <w:proofErr w:type="spellEnd"/>
      <w:r>
        <w:t xml:space="preserve">, </w:t>
      </w:r>
      <w:proofErr w:type="spellStart"/>
      <w:r>
        <w:t>completar</w:t>
      </w:r>
      <w:proofErr w:type="spellEnd"/>
      <w:r>
        <w:t xml:space="preserve">, </w:t>
      </w:r>
      <w:proofErr w:type="spellStart"/>
      <w:r>
        <w:t>probar</w:t>
      </w:r>
      <w:proofErr w:type="spellEnd"/>
      <w:r>
        <w:t xml:space="preserve"> y </w:t>
      </w:r>
      <w:proofErr w:type="spellStart"/>
      <w:r>
        <w:t>documentar</w:t>
      </w:r>
      <w:proofErr w:type="spellEnd"/>
      <w:r>
        <w:t xml:space="preserve"> el </w:t>
      </w:r>
      <w:proofErr w:type="spellStart"/>
      <w:r>
        <w:t>área</w:t>
      </w:r>
      <w:proofErr w:type="spellEnd"/>
      <w:r>
        <w:t xml:space="preserve"> de Ventas. 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justifica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, lo </w:t>
      </w:r>
      <w:proofErr w:type="spellStart"/>
      <w:r>
        <w:t>relaciona</w:t>
      </w:r>
      <w:proofErr w:type="spellEnd"/>
      <w:r>
        <w:t xml:space="preserve"> con las </w:t>
      </w:r>
      <w:proofErr w:type="spellStart"/>
      <w:r>
        <w:t>competencias</w:t>
      </w:r>
      <w:proofErr w:type="spellEnd"/>
      <w:r>
        <w:t xml:space="preserve"> del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egreso</w:t>
      </w:r>
      <w:proofErr w:type="spellEnd"/>
      <w:r>
        <w:t xml:space="preserve">, lo vincula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y argumenta </w:t>
      </w:r>
      <w:proofErr w:type="spellStart"/>
      <w:r>
        <w:t>su</w:t>
      </w:r>
      <w:proofErr w:type="spellEnd"/>
      <w:r>
        <w:t xml:space="preserve"> </w:t>
      </w:r>
      <w:proofErr w:type="spellStart"/>
      <w:r>
        <w:t>factibilidad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asignatura</w:t>
      </w:r>
      <w:proofErr w:type="spellEnd"/>
      <w:r>
        <w:t>.</w:t>
      </w:r>
    </w:p>
    <w:p w14:paraId="5EAEAD03" w14:textId="77777777" w:rsidR="00430D52" w:rsidRDefault="000A3D2A">
      <w:r>
        <w:rPr>
          <w:i/>
          <w:color w:val="404040"/>
          <w:sz w:val="20"/>
        </w:rPr>
        <w:t xml:space="preserve">Palabras clave: </w:t>
      </w:r>
      <w:proofErr w:type="spellStart"/>
      <w:r>
        <w:rPr>
          <w:i/>
          <w:color w:val="404040"/>
          <w:sz w:val="20"/>
        </w:rPr>
        <w:t>inteligencia</w:t>
      </w:r>
      <w:proofErr w:type="spellEnd"/>
      <w:r>
        <w:rPr>
          <w:i/>
          <w:color w:val="404040"/>
          <w:sz w:val="20"/>
        </w:rPr>
        <w:t xml:space="preserve"> artificial, RAG, </w:t>
      </w:r>
      <w:proofErr w:type="spellStart"/>
      <w:r>
        <w:rPr>
          <w:i/>
          <w:color w:val="404040"/>
          <w:sz w:val="20"/>
        </w:rPr>
        <w:t>ventas</w:t>
      </w:r>
      <w:proofErr w:type="spellEnd"/>
      <w:r>
        <w:rPr>
          <w:i/>
          <w:color w:val="404040"/>
          <w:sz w:val="20"/>
        </w:rPr>
        <w:t xml:space="preserve"> B2B, </w:t>
      </w:r>
      <w:proofErr w:type="spellStart"/>
      <w:r>
        <w:rPr>
          <w:i/>
          <w:color w:val="404040"/>
          <w:sz w:val="20"/>
        </w:rPr>
        <w:t>plataforma</w:t>
      </w:r>
      <w:proofErr w:type="spellEnd"/>
      <w:r>
        <w:rPr>
          <w:i/>
          <w:color w:val="404040"/>
          <w:sz w:val="20"/>
        </w:rPr>
        <w:t xml:space="preserve"> SaaS, </w:t>
      </w:r>
      <w:proofErr w:type="spellStart"/>
      <w:r>
        <w:rPr>
          <w:i/>
          <w:color w:val="404040"/>
          <w:sz w:val="20"/>
        </w:rPr>
        <w:t>automatización</w:t>
      </w:r>
      <w:proofErr w:type="spellEnd"/>
      <w:r>
        <w:rPr>
          <w:i/>
          <w:color w:val="404040"/>
          <w:sz w:val="20"/>
        </w:rPr>
        <w:t xml:space="preserve"> de </w:t>
      </w:r>
      <w:proofErr w:type="spellStart"/>
      <w:r>
        <w:rPr>
          <w:i/>
          <w:color w:val="404040"/>
          <w:sz w:val="20"/>
        </w:rPr>
        <w:t>propuestas</w:t>
      </w:r>
      <w:proofErr w:type="spellEnd"/>
      <w:r>
        <w:rPr>
          <w:i/>
          <w:color w:val="404040"/>
          <w:sz w:val="20"/>
        </w:rPr>
        <w:t xml:space="preserve">, </w:t>
      </w:r>
      <w:proofErr w:type="spellStart"/>
      <w:r>
        <w:rPr>
          <w:i/>
          <w:color w:val="404040"/>
          <w:sz w:val="20"/>
        </w:rPr>
        <w:t>calidad</w:t>
      </w:r>
      <w:proofErr w:type="spellEnd"/>
      <w:r>
        <w:rPr>
          <w:i/>
          <w:color w:val="404040"/>
          <w:sz w:val="20"/>
        </w:rPr>
        <w:t xml:space="preserve"> de software, Kanban, </w:t>
      </w:r>
      <w:proofErr w:type="spellStart"/>
      <w:r>
        <w:rPr>
          <w:i/>
          <w:color w:val="404040"/>
          <w:sz w:val="20"/>
        </w:rPr>
        <w:t>proyecto</w:t>
      </w:r>
      <w:proofErr w:type="spellEnd"/>
      <w:r>
        <w:rPr>
          <w:i/>
          <w:color w:val="404040"/>
          <w:sz w:val="20"/>
        </w:rPr>
        <w:t xml:space="preserve"> de </w:t>
      </w:r>
      <w:proofErr w:type="spellStart"/>
      <w:r>
        <w:rPr>
          <w:i/>
          <w:color w:val="404040"/>
          <w:sz w:val="20"/>
        </w:rPr>
        <w:t>título</w:t>
      </w:r>
      <w:proofErr w:type="spellEnd"/>
      <w:r>
        <w:rPr>
          <w:i/>
          <w:color w:val="404040"/>
          <w:sz w:val="20"/>
        </w:rPr>
        <w:t>.</w:t>
      </w:r>
    </w:p>
    <w:p w14:paraId="6E3036A3" w14:textId="77777777" w:rsidR="00430D52" w:rsidRDefault="000A3D2A">
      <w:r>
        <w:br w:type="page"/>
      </w:r>
    </w:p>
    <w:p w14:paraId="4AACF04B" w14:textId="77777777" w:rsidR="00430D52" w:rsidRDefault="000A3D2A">
      <w:pPr>
        <w:pStyle w:val="Ttulo1"/>
      </w:pPr>
      <w:bookmarkStart w:id="2" w:name="_Toc239970866"/>
      <w:bookmarkStart w:id="3" w:name="_Toc239979987"/>
      <w:r>
        <w:lastRenderedPageBreak/>
        <w:t xml:space="preserve">1. </w:t>
      </w:r>
      <w:proofErr w:type="spellStart"/>
      <w:r>
        <w:t>Descripción</w:t>
      </w:r>
      <w:proofErr w:type="spellEnd"/>
      <w:r>
        <w:t xml:space="preserve"> del Proyecto APT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relevancia</w:t>
      </w:r>
      <w:bookmarkEnd w:id="2"/>
      <w:bookmarkEnd w:id="3"/>
      <w:proofErr w:type="spellEnd"/>
    </w:p>
    <w:p w14:paraId="678B486F" w14:textId="497B374D" w:rsidR="00430D52" w:rsidRDefault="000A3D2A">
      <w:r>
        <w:t xml:space="preserve">El Proyecto APT del </w:t>
      </w:r>
      <w:proofErr w:type="spellStart"/>
      <w:r>
        <w:t>equipo</w:t>
      </w:r>
      <w:proofErr w:type="spellEnd"/>
      <w:r>
        <w:t xml:space="preserve"> se </w:t>
      </w:r>
      <w:proofErr w:type="spellStart"/>
      <w:r>
        <w:t>denomina</w:t>
      </w:r>
      <w:proofErr w:type="spellEnd"/>
      <w:r>
        <w:t xml:space="preserve"> ND Sales Assistant v2 y </w:t>
      </w:r>
      <w:proofErr w:type="spellStart"/>
      <w:r>
        <w:t>corresponde</w:t>
      </w:r>
      <w:proofErr w:type="spellEnd"/>
      <w:r>
        <w:t xml:space="preserve"> al </w:t>
      </w:r>
      <w:proofErr w:type="spellStart"/>
      <w:r>
        <w:t>área</w:t>
      </w:r>
      <w:proofErr w:type="spellEnd"/>
      <w:r>
        <w:t xml:space="preserve"> de Ventas de la </w:t>
      </w:r>
      <w:proofErr w:type="spellStart"/>
      <w:r>
        <w:t>NoonDalton</w:t>
      </w:r>
      <w:proofErr w:type="spellEnd"/>
      <w:r>
        <w:t xml:space="preserve"> AI Marketing Suite,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SaaS de marketing y </w:t>
      </w:r>
      <w:proofErr w:type="spellStart"/>
      <w:r>
        <w:t>ventas</w:t>
      </w:r>
      <w:proofErr w:type="spellEnd"/>
      <w:r>
        <w:t xml:space="preserve"> B2B </w:t>
      </w:r>
      <w:proofErr w:type="spellStart"/>
      <w:r>
        <w:t>potenciada</w:t>
      </w:r>
      <w:proofErr w:type="spellEnd"/>
      <w:r>
        <w:t xml:space="preserve"> con </w:t>
      </w:r>
      <w:proofErr w:type="spellStart"/>
      <w:r>
        <w:t>inteligencia</w:t>
      </w:r>
      <w:proofErr w:type="spellEnd"/>
      <w:r>
        <w:t xml:space="preserve"> artificial. El </w:t>
      </w:r>
      <w:proofErr w:type="spellStart"/>
      <w:r>
        <w:t>cliente</w:t>
      </w:r>
      <w:proofErr w:type="spellEnd"/>
      <w:r>
        <w:t xml:space="preserve"> es </w:t>
      </w:r>
      <w:proofErr w:type="spellStart"/>
      <w:r>
        <w:t>NoonDalton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empresa</w:t>
      </w:r>
      <w:proofErr w:type="spellEnd"/>
      <w:r w:rsidR="00540802">
        <w:t xml:space="preserve"> global</w:t>
      </w:r>
      <w:r>
        <w:t xml:space="preserve"> de </w:t>
      </w:r>
      <w:proofErr w:type="spellStart"/>
      <w:r>
        <w:t>externalización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(BPO).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es un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continuidad</w:t>
      </w:r>
      <w:proofErr w:type="spellEnd"/>
      <w:r>
        <w:t xml:space="preserve"> (</w:t>
      </w:r>
      <w:proofErr w:type="spellStart"/>
      <w:r>
        <w:t>versión</w:t>
      </w:r>
      <w:proofErr w:type="spellEnd"/>
      <w:r>
        <w:t xml:space="preserve"> 2) </w:t>
      </w:r>
      <w:proofErr w:type="spellStart"/>
      <w:r>
        <w:t>enfocado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área</w:t>
      </w:r>
      <w:proofErr w:type="spellEnd"/>
      <w:r>
        <w:t xml:space="preserve"> de Ventas: </w:t>
      </w:r>
      <w:proofErr w:type="spellStart"/>
      <w:r>
        <w:t>propuestas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 xml:space="preserve">, </w:t>
      </w:r>
      <w:proofErr w:type="spellStart"/>
      <w:r>
        <w:t>oportunidades</w:t>
      </w:r>
      <w:proofErr w:type="spellEnd"/>
      <w:r>
        <w:t xml:space="preserve">, </w:t>
      </w:r>
      <w:proofErr w:type="spellStart"/>
      <w:r>
        <w:t>prospección</w:t>
      </w:r>
      <w:proofErr w:type="spellEnd"/>
      <w:r>
        <w:t xml:space="preserve"> y </w:t>
      </w:r>
      <w:proofErr w:type="spellStart"/>
      <w:r>
        <w:t>reportes</w:t>
      </w:r>
      <w:proofErr w:type="spellEnd"/>
      <w:r>
        <w:t>.</w:t>
      </w:r>
    </w:p>
    <w:p w14:paraId="6566A656" w14:textId="77777777" w:rsidR="00430D52" w:rsidRDefault="000A3D2A">
      <w:r>
        <w:t xml:space="preserve">En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concretos</w:t>
      </w:r>
      <w:proofErr w:type="spellEnd"/>
      <w:r>
        <w:t xml:space="preserve">,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un </w:t>
      </w:r>
      <w:proofErr w:type="spellStart"/>
      <w:r>
        <w:t>asistente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apoyado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acompaña</w:t>
      </w:r>
      <w:proofErr w:type="spellEnd"/>
      <w:r>
        <w:t xml:space="preserve"> 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.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, un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con </w:t>
      </w:r>
      <w:proofErr w:type="spellStart"/>
      <w:r>
        <w:t>precios</w:t>
      </w:r>
      <w:proofErr w:type="spellEnd"/>
      <w:r>
        <w:t xml:space="preserve"> y </w:t>
      </w:r>
      <w:proofErr w:type="spellStart"/>
      <w:r>
        <w:t>plantillas</w:t>
      </w:r>
      <w:proofErr w:type="spellEnd"/>
      <w:r>
        <w:t xml:space="preserve"> </w:t>
      </w:r>
      <w:proofErr w:type="spellStart"/>
      <w:r>
        <w:t>reutilizables</w:t>
      </w:r>
      <w:proofErr w:type="spellEnd"/>
      <w:r>
        <w:t xml:space="preserve">,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redacta</w:t>
      </w:r>
      <w:proofErr w:type="spellEnd"/>
      <w:r>
        <w:t xml:space="preserve"> un </w:t>
      </w:r>
      <w:proofErr w:type="spellStart"/>
      <w:r>
        <w:t>borrador</w:t>
      </w:r>
      <w:proofErr w:type="spellEnd"/>
      <w:r>
        <w:t xml:space="preserve"> de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enriquecido</w:t>
      </w:r>
      <w:proofErr w:type="spellEnd"/>
      <w:r>
        <w:t xml:space="preserve"> con el </w:t>
      </w:r>
      <w:proofErr w:type="spellStart"/>
      <w:r>
        <w:t>conocimiento</w:t>
      </w:r>
      <w:proofErr w:type="spellEnd"/>
      <w:r>
        <w:t xml:space="preserve"> histórico de la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 (RAG). La </w:t>
      </w:r>
      <w:proofErr w:type="spellStart"/>
      <w:r>
        <w:t>propuesta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, se le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, se </w:t>
      </w:r>
      <w:proofErr w:type="spellStart"/>
      <w:r>
        <w:t>exporta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PDF/DOCX, se </w:t>
      </w:r>
      <w:proofErr w:type="spellStart"/>
      <w:r>
        <w:t>conecta</w:t>
      </w:r>
      <w:proofErr w:type="spellEnd"/>
      <w:r>
        <w:t xml:space="preserve"> con el CRM </w:t>
      </w:r>
      <w:r>
        <w:t xml:space="preserve">y </w:t>
      </w:r>
      <w:proofErr w:type="spellStart"/>
      <w:r>
        <w:t>alimenta</w:t>
      </w:r>
      <w:proofErr w:type="spellEnd"/>
      <w:r>
        <w:t xml:space="preserve"> un panel de </w:t>
      </w:r>
      <w:proofErr w:type="spellStart"/>
      <w:r>
        <w:t>reportes</w:t>
      </w:r>
      <w:proofErr w:type="spellEnd"/>
      <w:r>
        <w:t xml:space="preserve"> del pipeline. El </w:t>
      </w:r>
      <w:proofErr w:type="spellStart"/>
      <w:r>
        <w:t>alcance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se </w:t>
      </w:r>
      <w:proofErr w:type="spellStart"/>
      <w:r>
        <w:t>limita</w:t>
      </w:r>
      <w:proofErr w:type="spellEnd"/>
      <w:r>
        <w:t xml:space="preserve"> al </w:t>
      </w:r>
      <w:proofErr w:type="spellStart"/>
      <w:r>
        <w:t>área</w:t>
      </w:r>
      <w:proofErr w:type="spellEnd"/>
      <w:r>
        <w:t xml:space="preserve"> de Ventas; el </w:t>
      </w:r>
      <w:proofErr w:type="spellStart"/>
      <w:r>
        <w:t>frente</w:t>
      </w:r>
      <w:proofErr w:type="spellEnd"/>
      <w:r>
        <w:t xml:space="preserve"> de Marketing </w:t>
      </w:r>
      <w:proofErr w:type="spellStart"/>
      <w:r>
        <w:t>queda</w:t>
      </w:r>
      <w:proofErr w:type="spellEnd"/>
      <w:r>
        <w:t xml:space="preserve"> fuera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y se documenta </w:t>
      </w:r>
      <w:proofErr w:type="spellStart"/>
      <w:r>
        <w:t>explícitamente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ambigüedades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>.</w:t>
      </w:r>
    </w:p>
    <w:p w14:paraId="2E080D2E" w14:textId="77777777" w:rsidR="00430D52" w:rsidRDefault="000A3D2A">
      <w:pPr>
        <w:pStyle w:val="Ttulo2"/>
      </w:pPr>
      <w:bookmarkStart w:id="4" w:name="_Toc239970867"/>
      <w:bookmarkStart w:id="5" w:name="_Toc239979988"/>
      <w:r>
        <w:t xml:space="preserve">1.1. </w:t>
      </w:r>
      <w:proofErr w:type="spellStart"/>
      <w:r>
        <w:t>Relevancia</w:t>
      </w:r>
      <w:proofErr w:type="spellEnd"/>
      <w:r>
        <w:t xml:space="preserve"> para el campo </w:t>
      </w:r>
      <w:proofErr w:type="spellStart"/>
      <w:r>
        <w:t>laboral</w:t>
      </w:r>
      <w:bookmarkEnd w:id="4"/>
      <w:bookmarkEnd w:id="5"/>
      <w:proofErr w:type="spellEnd"/>
    </w:p>
    <w:p w14:paraId="05EE72AF" w14:textId="3502BD6C" w:rsidR="00430D52" w:rsidRDefault="000A3D2A">
      <w:r>
        <w:t xml:space="preserve">La </w:t>
      </w:r>
      <w:proofErr w:type="spellStart"/>
      <w:r>
        <w:t>relevancia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es </w:t>
      </w:r>
      <w:proofErr w:type="spellStart"/>
      <w:r>
        <w:t>directa</w:t>
      </w:r>
      <w:proofErr w:type="spellEnd"/>
      <w:r>
        <w:t xml:space="preserve"> y </w:t>
      </w:r>
      <w:proofErr w:type="spellStart"/>
      <w:r>
        <w:t>verificable</w:t>
      </w:r>
      <w:proofErr w:type="spellEnd"/>
      <w:r>
        <w:t xml:space="preserve">. 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B2B,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de forma manual,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cuellos</w:t>
      </w:r>
      <w:proofErr w:type="spellEnd"/>
      <w:r>
        <w:t xml:space="preserve"> de </w:t>
      </w:r>
      <w:proofErr w:type="spellStart"/>
      <w:r>
        <w:t>botella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afectan</w:t>
      </w:r>
      <w:proofErr w:type="spellEnd"/>
      <w:r>
        <w:t xml:space="preserve"> tanto la </w:t>
      </w:r>
      <w:proofErr w:type="spellStart"/>
      <w:r>
        <w:t>productividad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ofrece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: la </w:t>
      </w:r>
      <w:proofErr w:type="spellStart"/>
      <w:r>
        <w:t>elaboración</w:t>
      </w:r>
      <w:proofErr w:type="spellEnd"/>
      <w:r>
        <w:t xml:space="preserve"> de </w:t>
      </w:r>
      <w:proofErr w:type="spellStart"/>
      <w:r>
        <w:t>propuestas</w:t>
      </w:r>
      <w:proofErr w:type="spellEnd"/>
      <w:r>
        <w:t xml:space="preserve"> es lenta y </w:t>
      </w:r>
      <w:proofErr w:type="spellStart"/>
      <w:r>
        <w:t>artesanal</w:t>
      </w:r>
      <w:proofErr w:type="spellEnd"/>
      <w:r>
        <w:t xml:space="preserve">,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estandarizada</w:t>
      </w:r>
      <w:proofErr w:type="spellEnd"/>
      <w:r>
        <w:t xml:space="preserve">, el </w:t>
      </w:r>
      <w:proofErr w:type="spellStart"/>
      <w:r>
        <w:t>conocimiento</w:t>
      </w:r>
      <w:proofErr w:type="spellEnd"/>
      <w:r>
        <w:t xml:space="preserve"> histórico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disperso</w:t>
      </w:r>
      <w:proofErr w:type="spellEnd"/>
      <w:r>
        <w:t xml:space="preserve"> y el pipeline </w:t>
      </w:r>
      <w:proofErr w:type="spellStart"/>
      <w:r>
        <w:t>tiene</w:t>
      </w:r>
      <w:proofErr w:type="spellEnd"/>
      <w:r>
        <w:t xml:space="preserve"> baja </w:t>
      </w:r>
      <w:proofErr w:type="spellStart"/>
      <w:r>
        <w:t>trazabilidad</w:t>
      </w:r>
      <w:proofErr w:type="spellEnd"/>
      <w:r>
        <w:t xml:space="preserve">. </w:t>
      </w:r>
      <w:proofErr w:type="spellStart"/>
      <w:r>
        <w:t>Automatizar</w:t>
      </w:r>
      <w:proofErr w:type="spellEnd"/>
      <w:r>
        <w:t xml:space="preserve"> y </w:t>
      </w:r>
      <w:proofErr w:type="spellStart"/>
      <w:r>
        <w:t>ordenar</w:t>
      </w:r>
      <w:proofErr w:type="spellEnd"/>
      <w:r>
        <w:t xml:space="preserve"> ese </w:t>
      </w:r>
      <w:proofErr w:type="spellStart"/>
      <w:r>
        <w:t>proceso</w:t>
      </w:r>
      <w:proofErr w:type="spellEnd"/>
      <w:r>
        <w:t xml:space="preserve"> reduce horas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repetitivo</w:t>
      </w:r>
      <w:proofErr w:type="spellEnd"/>
      <w:r>
        <w:t xml:space="preserve">, </w:t>
      </w:r>
      <w:proofErr w:type="spellStart"/>
      <w:r>
        <w:t>disminuye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r w:rsidR="000610A4">
        <w:t>y</w:t>
      </w:r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visibilidad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>.</w:t>
      </w:r>
    </w:p>
    <w:p w14:paraId="27B2564D" w14:textId="77777777" w:rsidR="00430D52" w:rsidRDefault="000A3D2A">
      <w:r>
        <w:t xml:space="preserve">Para el campo </w:t>
      </w:r>
      <w:proofErr w:type="spellStart"/>
      <w:r>
        <w:t>laboral</w:t>
      </w:r>
      <w:proofErr w:type="spellEnd"/>
      <w:r>
        <w:t xml:space="preserve"> de la Ingeniería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, el </w:t>
      </w:r>
      <w:proofErr w:type="spellStart"/>
      <w:r>
        <w:t>proyecto</w:t>
      </w:r>
      <w:proofErr w:type="spellEnd"/>
      <w:r>
        <w:t xml:space="preserve"> es </w:t>
      </w:r>
      <w:proofErr w:type="spellStart"/>
      <w:r>
        <w:t>representativo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real: integra </w:t>
      </w:r>
      <w:proofErr w:type="spellStart"/>
      <w:r>
        <w:t>desarrollo</w:t>
      </w:r>
      <w:proofErr w:type="spellEnd"/>
      <w:r>
        <w:t xml:space="preserve"> de software, </w:t>
      </w:r>
      <w:proofErr w:type="spellStart"/>
      <w:r>
        <w:t>modelamiento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de IA, </w:t>
      </w:r>
      <w:proofErr w:type="spellStart"/>
      <w:r>
        <w:t>aseguramiento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con un </w:t>
      </w:r>
      <w:proofErr w:type="spellStart"/>
      <w:r>
        <w:t>cliente</w:t>
      </w:r>
      <w:proofErr w:type="spellEnd"/>
      <w:r>
        <w:t xml:space="preserve"> real,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expectativa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medible</w:t>
      </w:r>
      <w:proofErr w:type="spellEnd"/>
      <w:r>
        <w:t xml:space="preserve">. No es un </w:t>
      </w:r>
      <w:proofErr w:type="spellStart"/>
      <w:r>
        <w:t>ejercicio</w:t>
      </w:r>
      <w:proofErr w:type="spellEnd"/>
      <w:r>
        <w:t xml:space="preserve"> </w:t>
      </w:r>
      <w:proofErr w:type="spellStart"/>
      <w:r>
        <w:t>teórico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, </w:t>
      </w:r>
      <w:proofErr w:type="spellStart"/>
      <w:r>
        <w:t>probarse</w:t>
      </w:r>
      <w:proofErr w:type="spellEnd"/>
      <w:r>
        <w:t xml:space="preserve"> y </w:t>
      </w:r>
      <w:proofErr w:type="spellStart"/>
      <w:r>
        <w:t>documentarse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aproxima</w:t>
      </w:r>
      <w:proofErr w:type="spellEnd"/>
      <w:r>
        <w:t xml:space="preserve"> la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a las </w:t>
      </w:r>
      <w:proofErr w:type="spellStart"/>
      <w:r>
        <w:t>condiciones</w:t>
      </w:r>
      <w:proofErr w:type="spellEnd"/>
      <w:r>
        <w:t xml:space="preserve"> de la </w:t>
      </w:r>
      <w:proofErr w:type="spellStart"/>
      <w:r>
        <w:t>industria</w:t>
      </w:r>
      <w:proofErr w:type="spellEnd"/>
      <w:r>
        <w:t xml:space="preserve"> d</w:t>
      </w:r>
      <w:r>
        <w:t>el software.</w:t>
      </w:r>
    </w:p>
    <w:p w14:paraId="7FA5A0AF" w14:textId="77777777" w:rsidR="00430D52" w:rsidRDefault="000A3D2A">
      <w:pPr>
        <w:pStyle w:val="Ttulo1"/>
      </w:pPr>
      <w:bookmarkStart w:id="6" w:name="_Toc239970868"/>
      <w:bookmarkStart w:id="7" w:name="_Toc239979989"/>
      <w:r>
        <w:lastRenderedPageBreak/>
        <w:t xml:space="preserve">2. </w:t>
      </w:r>
      <w:proofErr w:type="spellStart"/>
      <w:r>
        <w:t>Relación</w:t>
      </w:r>
      <w:proofErr w:type="spellEnd"/>
      <w:r>
        <w:t xml:space="preserve"> con las </w:t>
      </w:r>
      <w:proofErr w:type="spellStart"/>
      <w:r>
        <w:t>competencias</w:t>
      </w:r>
      <w:proofErr w:type="spellEnd"/>
      <w:r>
        <w:t xml:space="preserve"> del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Egreso</w:t>
      </w:r>
      <w:bookmarkEnd w:id="6"/>
      <w:bookmarkEnd w:id="7"/>
      <w:proofErr w:type="spellEnd"/>
    </w:p>
    <w:p w14:paraId="10125C2D" w14:textId="77777777" w:rsidR="00430D52" w:rsidRDefault="000A3D2A"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moviliza</w:t>
      </w:r>
      <w:proofErr w:type="spellEnd"/>
      <w:r>
        <w:t xml:space="preserve"> de forma </w:t>
      </w:r>
      <w:proofErr w:type="spellStart"/>
      <w:r>
        <w:t>coherente</w:t>
      </w:r>
      <w:proofErr w:type="spellEnd"/>
      <w:r>
        <w:t xml:space="preserve"> las </w:t>
      </w:r>
      <w:proofErr w:type="spellStart"/>
      <w:r>
        <w:t>competencias</w:t>
      </w:r>
      <w:proofErr w:type="spellEnd"/>
      <w:r>
        <w:t xml:space="preserve"> del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egreso</w:t>
      </w:r>
      <w:proofErr w:type="spellEnd"/>
      <w:r>
        <w:t xml:space="preserve"> de la </w:t>
      </w:r>
      <w:proofErr w:type="spellStart"/>
      <w:r>
        <w:t>carrera</w:t>
      </w:r>
      <w:proofErr w:type="spellEnd"/>
      <w:r>
        <w:t xml:space="preserve"> </w:t>
      </w:r>
      <w:proofErr w:type="spellStart"/>
      <w:r>
        <w:t>involucradas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diseño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. 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relaciona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competencia</w:t>
      </w:r>
      <w:proofErr w:type="spellEnd"/>
      <w:r>
        <w:t xml:space="preserve"> con la forma </w:t>
      </w:r>
      <w:proofErr w:type="spellStart"/>
      <w:r>
        <w:t>concreta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utilizarla</w:t>
      </w:r>
      <w:proofErr w:type="spellEnd"/>
      <w:r>
        <w:t xml:space="preserve"> para </w:t>
      </w:r>
      <w:proofErr w:type="spellStart"/>
      <w:r>
        <w:t>desarrollar</w:t>
      </w:r>
      <w:proofErr w:type="spellEnd"/>
      <w:r>
        <w:t xml:space="preserve"> el ND Sales Assistant v2.</w:t>
      </w:r>
    </w:p>
    <w:p w14:paraId="2B66F4E7" w14:textId="77777777" w:rsidR="00430D52" w:rsidRDefault="000A3D2A">
      <w:pPr>
        <w:pStyle w:val="Ttulo2"/>
      </w:pPr>
      <w:bookmarkStart w:id="8" w:name="_Toc239970869"/>
      <w:bookmarkStart w:id="9" w:name="_Toc239979990"/>
      <w:r>
        <w:t xml:space="preserve">2.1.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de software</w:t>
      </w:r>
      <w:bookmarkEnd w:id="8"/>
      <w:bookmarkEnd w:id="9"/>
    </w:p>
    <w:p w14:paraId="27CE117E" w14:textId="77777777" w:rsidR="00430D52" w:rsidRDefault="000A3D2A">
      <w:r>
        <w:t xml:space="preserve">El </w:t>
      </w:r>
      <w:proofErr w:type="spellStart"/>
      <w:r>
        <w:t>núcleo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es </w:t>
      </w:r>
      <w:proofErr w:type="spellStart"/>
      <w:r>
        <w:t>construir</w:t>
      </w:r>
      <w:proofErr w:type="spellEnd"/>
      <w:r>
        <w:t xml:space="preserve"> e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de Ventas (frontend </w:t>
      </w:r>
      <w:proofErr w:type="spellStart"/>
      <w:r>
        <w:t>en</w:t>
      </w:r>
      <w:proofErr w:type="spellEnd"/>
      <w:r>
        <w:t xml:space="preserve"> React, backend </w:t>
      </w:r>
      <w:proofErr w:type="spellStart"/>
      <w:r>
        <w:t>en</w:t>
      </w:r>
      <w:proofErr w:type="spellEnd"/>
      <w:r>
        <w:t xml:space="preserve"> Python/</w:t>
      </w:r>
      <w:proofErr w:type="spellStart"/>
      <w:r>
        <w:t>FastAPI</w:t>
      </w:r>
      <w:proofErr w:type="spellEnd"/>
      <w:r>
        <w:t xml:space="preserve"> y la </w:t>
      </w:r>
      <w:proofErr w:type="spellStart"/>
      <w:r>
        <w:t>integración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de IA)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sistematizan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y la </w:t>
      </w:r>
      <w:proofErr w:type="spellStart"/>
      <w:r>
        <w:t>mantención</w:t>
      </w:r>
      <w:proofErr w:type="spellEnd"/>
      <w:r>
        <w:t xml:space="preserve">. Esta </w:t>
      </w:r>
      <w:proofErr w:type="spellStart"/>
      <w:r>
        <w:t>competencia</w:t>
      </w:r>
      <w:proofErr w:type="spellEnd"/>
      <w:r>
        <w:t xml:space="preserve"> se </w:t>
      </w:r>
      <w:proofErr w:type="spellStart"/>
      <w:r>
        <w:t>ejercita</w:t>
      </w:r>
      <w:proofErr w:type="spellEnd"/>
      <w:r>
        <w:t xml:space="preserve"> al </w:t>
      </w:r>
      <w:proofErr w:type="spellStart"/>
      <w:r>
        <w:t>construir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, </w:t>
      </w:r>
      <w:proofErr w:type="spellStart"/>
      <w:r>
        <w:t>integrar</w:t>
      </w:r>
      <w:proofErr w:type="spellEnd"/>
      <w:r>
        <w:t xml:space="preserve"> sus </w:t>
      </w:r>
      <w:proofErr w:type="spellStart"/>
      <w:r>
        <w:t>componentes</w:t>
      </w:r>
      <w:proofErr w:type="spellEnd"/>
      <w:r>
        <w:t xml:space="preserve"> e </w:t>
      </w:r>
      <w:proofErr w:type="spellStart"/>
      <w:r>
        <w:t>implantarla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real, </w:t>
      </w:r>
      <w:proofErr w:type="spellStart"/>
      <w:r>
        <w:t>asegurando</w:t>
      </w:r>
      <w:proofErr w:type="spellEnd"/>
      <w:r>
        <w:t xml:space="preserve"> el </w:t>
      </w:r>
      <w:proofErr w:type="spellStart"/>
      <w:r>
        <w:t>logro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comprometidos</w:t>
      </w:r>
      <w:proofErr w:type="spellEnd"/>
      <w:r>
        <w:t xml:space="preserve"> con el </w:t>
      </w:r>
      <w:proofErr w:type="spellStart"/>
      <w:r>
        <w:t>cliente</w:t>
      </w:r>
      <w:proofErr w:type="spellEnd"/>
      <w:r>
        <w:t>.</w:t>
      </w:r>
    </w:p>
    <w:p w14:paraId="2781E4DE" w14:textId="77777777" w:rsidR="00430D52" w:rsidRDefault="000A3D2A">
      <w:pPr>
        <w:pStyle w:val="Ttulo2"/>
      </w:pPr>
      <w:bookmarkStart w:id="10" w:name="_Toc239970870"/>
      <w:bookmarkStart w:id="11" w:name="_Toc239979991"/>
      <w:r>
        <w:t xml:space="preserve">2.2.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escalables</w:t>
      </w:r>
      <w:bookmarkEnd w:id="10"/>
      <w:bookmarkEnd w:id="11"/>
      <w:proofErr w:type="spellEnd"/>
    </w:p>
    <w:p w14:paraId="3D35E72C" w14:textId="77777777" w:rsidR="00430D52" w:rsidRDefault="000A3D2A">
      <w:r>
        <w:t xml:space="preserve">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diseña</w:t>
      </w:r>
      <w:proofErr w:type="spellEnd"/>
      <w:r>
        <w:t xml:space="preserve"> e </w:t>
      </w:r>
      <w:proofErr w:type="spellStart"/>
      <w:r>
        <w:t>implementa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soporta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,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oportunidades</w:t>
      </w:r>
      <w:proofErr w:type="spellEnd"/>
      <w:r>
        <w:t xml:space="preserve"> y </w:t>
      </w:r>
      <w:proofErr w:type="spellStart"/>
      <w:r>
        <w:t>estados</w:t>
      </w:r>
      <w:proofErr w:type="spellEnd"/>
      <w:r>
        <w:t xml:space="preserve"> del pipeline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. Esta </w:t>
      </w:r>
      <w:proofErr w:type="spellStart"/>
      <w:r>
        <w:t>competencia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 al </w:t>
      </w:r>
      <w:proofErr w:type="spellStart"/>
      <w:r>
        <w:t>definir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documental </w:t>
      </w:r>
      <w:proofErr w:type="spellStart"/>
      <w:r>
        <w:t>coherente</w:t>
      </w:r>
      <w:proofErr w:type="spellEnd"/>
      <w:r>
        <w:t xml:space="preserve">, con </w:t>
      </w:r>
      <w:proofErr w:type="spellStart"/>
      <w:r>
        <w:t>relaciones</w:t>
      </w:r>
      <w:proofErr w:type="spellEnd"/>
      <w:r>
        <w:t xml:space="preserve"> y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,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soportar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de la </w:t>
      </w:r>
      <w:proofErr w:type="spellStart"/>
      <w:r>
        <w:t>organización</w:t>
      </w:r>
      <w:proofErr w:type="spellEnd"/>
      <w:r>
        <w:t xml:space="preserve"> y de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 el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propuestas</w:t>
      </w:r>
      <w:proofErr w:type="spellEnd"/>
      <w:r>
        <w:t xml:space="preserve"> y de </w:t>
      </w:r>
      <w:proofErr w:type="spellStart"/>
      <w:r>
        <w:t>conocimiento</w:t>
      </w:r>
      <w:proofErr w:type="spellEnd"/>
      <w:r>
        <w:t xml:space="preserve"> histórico.</w:t>
      </w:r>
    </w:p>
    <w:p w14:paraId="57F26A9C" w14:textId="77777777" w:rsidR="00430D52" w:rsidRDefault="000A3D2A">
      <w:pPr>
        <w:pStyle w:val="Ttulo2"/>
      </w:pPr>
      <w:bookmarkStart w:id="12" w:name="_Toc239970871"/>
      <w:bookmarkStart w:id="13" w:name="_Toc239979992"/>
      <w:r>
        <w:t xml:space="preserve">2.3.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certificación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procesos</w:t>
      </w:r>
      <w:bookmarkEnd w:id="12"/>
      <w:bookmarkEnd w:id="13"/>
      <w:proofErr w:type="spellEnd"/>
    </w:p>
    <w:p w14:paraId="09F0C488" w14:textId="77777777" w:rsidR="00430D52" w:rsidRDefault="000A3D2A">
      <w:r>
        <w:t xml:space="preserve">Al ser un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continuidad</w:t>
      </w:r>
      <w:proofErr w:type="spellEnd"/>
      <w:r>
        <w:t xml:space="preserve">, el </w:t>
      </w:r>
      <w:proofErr w:type="spellStart"/>
      <w:r>
        <w:t>aseguramiento</w:t>
      </w:r>
      <w:proofErr w:type="spellEnd"/>
      <w:r>
        <w:t xml:space="preserve"> de la </w:t>
      </w:r>
      <w:proofErr w:type="spellStart"/>
      <w:r>
        <w:t>calidad</w:t>
      </w:r>
      <w:proofErr w:type="spellEnd"/>
      <w:r>
        <w:t xml:space="preserve"> es central.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diseña</w:t>
      </w:r>
      <w:proofErr w:type="spellEnd"/>
      <w:r>
        <w:t xml:space="preserve"> y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(</w:t>
      </w:r>
      <w:proofErr w:type="spellStart"/>
      <w:r>
        <w:t>unitarias</w:t>
      </w:r>
      <w:proofErr w:type="spellEnd"/>
      <w:r>
        <w:t xml:space="preserve">, de </w:t>
      </w:r>
      <w:proofErr w:type="spellStart"/>
      <w:r>
        <w:t>integración</w:t>
      </w:r>
      <w:proofErr w:type="spellEnd"/>
      <w:r>
        <w:t xml:space="preserve"> y </w:t>
      </w:r>
      <w:proofErr w:type="spellStart"/>
      <w:r>
        <w:t>funcionales</w:t>
      </w:r>
      <w:proofErr w:type="spellEnd"/>
      <w:r>
        <w:t xml:space="preserve">)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producto</w:t>
      </w:r>
      <w:proofErr w:type="spellEnd"/>
      <w:r>
        <w:t xml:space="preserve"> y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propuestas</w:t>
      </w:r>
      <w:proofErr w:type="spellEnd"/>
      <w:r>
        <w:t xml:space="preserve">,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la </w:t>
      </w:r>
      <w:proofErr w:type="spellStart"/>
      <w:r>
        <w:t>industria</w:t>
      </w:r>
      <w:proofErr w:type="spellEnd"/>
      <w:r>
        <w:t xml:space="preserve">, y </w:t>
      </w:r>
      <w:proofErr w:type="spellStart"/>
      <w:r>
        <w:t>desarrolla</w:t>
      </w:r>
      <w:proofErr w:type="spellEnd"/>
      <w:r>
        <w:t xml:space="preserve"> </w:t>
      </w:r>
      <w:proofErr w:type="spellStart"/>
      <w:r>
        <w:t>mejoras</w:t>
      </w:r>
      <w:proofErr w:type="spellEnd"/>
      <w:r>
        <w:t xml:space="preserve"> al </w:t>
      </w:r>
      <w:proofErr w:type="spellStart"/>
      <w:r>
        <w:t>producto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dichas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. Esto es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anterior arrastra </w:t>
      </w:r>
      <w:proofErr w:type="spellStart"/>
      <w:r>
        <w:t>defectos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detectarse</w:t>
      </w:r>
      <w:proofErr w:type="spellEnd"/>
      <w:r>
        <w:t xml:space="preserve"> y </w:t>
      </w:r>
      <w:proofErr w:type="spellStart"/>
      <w:r>
        <w:t>corregirse</w:t>
      </w:r>
      <w:proofErr w:type="spellEnd"/>
      <w:r>
        <w:t xml:space="preserve"> de forma </w:t>
      </w:r>
      <w:proofErr w:type="spellStart"/>
      <w:r>
        <w:t>sistemática</w:t>
      </w:r>
      <w:proofErr w:type="spellEnd"/>
      <w:r>
        <w:t>.</w:t>
      </w:r>
    </w:p>
    <w:p w14:paraId="74B0516C" w14:textId="77777777" w:rsidR="00430D52" w:rsidRDefault="000A3D2A">
      <w:pPr>
        <w:pStyle w:val="Ttulo2"/>
      </w:pPr>
      <w:bookmarkStart w:id="14" w:name="_Toc239970872"/>
      <w:bookmarkStart w:id="15" w:name="_Toc239979993"/>
      <w:r>
        <w:t xml:space="preserve">2.4.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informáticos</w:t>
      </w:r>
      <w:bookmarkEnd w:id="14"/>
      <w:bookmarkEnd w:id="15"/>
      <w:proofErr w:type="spellEnd"/>
    </w:p>
    <w:p w14:paraId="2B308908" w14:textId="77777777" w:rsidR="00430D52" w:rsidRDefault="000A3D2A">
      <w:r>
        <w:t xml:space="preserve">El </w:t>
      </w:r>
      <w:proofErr w:type="spellStart"/>
      <w:r>
        <w:t>desarrollo</w:t>
      </w:r>
      <w:proofErr w:type="spellEnd"/>
      <w:r>
        <w:t xml:space="preserve"> se </w:t>
      </w:r>
      <w:proofErr w:type="spellStart"/>
      <w:r>
        <w:t>planifica</w:t>
      </w:r>
      <w:proofErr w:type="spellEnd"/>
      <w:r>
        <w:t xml:space="preserve"> y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ofreciendo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para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NoonDalton</w:t>
      </w:r>
      <w:proofErr w:type="spellEnd"/>
      <w:r>
        <w:t xml:space="preserve">.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, </w:t>
      </w:r>
      <w:proofErr w:type="spellStart"/>
      <w:r>
        <w:t>tiempo</w:t>
      </w:r>
      <w:proofErr w:type="spellEnd"/>
      <w:r>
        <w:t xml:space="preserve"> y </w:t>
      </w:r>
      <w:proofErr w:type="spellStart"/>
      <w:r>
        <w:t>calidad</w:t>
      </w:r>
      <w:proofErr w:type="spellEnd"/>
      <w:r>
        <w:t xml:space="preserve"> bajo un </w:t>
      </w:r>
      <w:proofErr w:type="spellStart"/>
      <w:r>
        <w:t>enfoque</w:t>
      </w:r>
      <w:proofErr w:type="spellEnd"/>
      <w:r>
        <w:t xml:space="preserve"> Kanban de </w:t>
      </w:r>
      <w:proofErr w:type="spellStart"/>
      <w:r>
        <w:t>flujo</w:t>
      </w:r>
      <w:proofErr w:type="spellEnd"/>
      <w:r>
        <w:t xml:space="preserve"> continuo,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puntos </w:t>
      </w:r>
      <w:proofErr w:type="spellStart"/>
      <w:r>
        <w:t>abiertos</w:t>
      </w:r>
      <w:proofErr w:type="spellEnd"/>
      <w:r>
        <w:t xml:space="preserve"> con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documento</w:t>
      </w:r>
      <w:proofErr w:type="spellEnd"/>
      <w:r>
        <w:t xml:space="preserve"> formal de </w:t>
      </w:r>
      <w:proofErr w:type="spellStart"/>
      <w:r>
        <w:t>preguntas</w:t>
      </w:r>
      <w:proofErr w:type="spellEnd"/>
      <w:r>
        <w:t xml:space="preserve"> y </w:t>
      </w:r>
      <w:proofErr w:type="spellStart"/>
      <w:r>
        <w:t>controla</w:t>
      </w:r>
      <w:proofErr w:type="spellEnd"/>
      <w:r>
        <w:t xml:space="preserve"> el </w:t>
      </w:r>
      <w:proofErr w:type="spellStart"/>
      <w:r>
        <w:t>avance</w:t>
      </w:r>
      <w:proofErr w:type="spellEnd"/>
      <w:r>
        <w:t xml:space="preserve"> con </w:t>
      </w:r>
      <w:proofErr w:type="spellStart"/>
      <w:r>
        <w:t>métricas</w:t>
      </w:r>
      <w:proofErr w:type="spellEnd"/>
      <w:r>
        <w:t xml:space="preserve"> del </w:t>
      </w:r>
      <w:proofErr w:type="spellStart"/>
      <w:r>
        <w:t>tablero</w:t>
      </w:r>
      <w:proofErr w:type="spellEnd"/>
      <w:r>
        <w:t xml:space="preserve">. Esta </w:t>
      </w:r>
      <w:proofErr w:type="spellStart"/>
      <w:r>
        <w:t>competencia</w:t>
      </w:r>
      <w:proofErr w:type="spellEnd"/>
      <w:r>
        <w:t xml:space="preserve"> </w:t>
      </w:r>
      <w:proofErr w:type="spellStart"/>
      <w:r>
        <w:t>articula</w:t>
      </w:r>
      <w:proofErr w:type="spellEnd"/>
      <w:r>
        <w:t xml:space="preserve"> al resto: </w:t>
      </w:r>
      <w:proofErr w:type="spellStart"/>
      <w:r>
        <w:t>ordena</w:t>
      </w:r>
      <w:proofErr w:type="spellEnd"/>
      <w:r>
        <w:t xml:space="preserve"> 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t>marco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con un </w:t>
      </w:r>
      <w:proofErr w:type="spellStart"/>
      <w:r>
        <w:t>cliente</w:t>
      </w:r>
      <w:proofErr w:type="spellEnd"/>
      <w:r>
        <w:t xml:space="preserve"> real.</w:t>
      </w:r>
    </w:p>
    <w:p w14:paraId="0005C7DC" w14:textId="77777777" w:rsidR="00430D52" w:rsidRDefault="000A3D2A">
      <w:pPr>
        <w:pStyle w:val="Ttulo1"/>
      </w:pPr>
      <w:bookmarkStart w:id="16" w:name="_Toc239970873"/>
      <w:bookmarkStart w:id="17" w:name="_Toc239979994"/>
      <w:r>
        <w:lastRenderedPageBreak/>
        <w:t xml:space="preserve">3.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del </w:t>
      </w:r>
      <w:proofErr w:type="spellStart"/>
      <w:r>
        <w:t>equipo</w:t>
      </w:r>
      <w:bookmarkEnd w:id="16"/>
      <w:bookmarkEnd w:id="17"/>
      <w:proofErr w:type="spellEnd"/>
    </w:p>
    <w:p w14:paraId="78D0EF20" w14:textId="77777777" w:rsidR="00430D52" w:rsidRDefault="000A3D2A"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conecta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, y la </w:t>
      </w:r>
      <w:proofErr w:type="spellStart"/>
      <w:r>
        <w:t>distribución</w:t>
      </w:r>
      <w:proofErr w:type="spellEnd"/>
      <w:r>
        <w:t xml:space="preserve"> de roles se </w:t>
      </w:r>
      <w:proofErr w:type="spellStart"/>
      <w:r>
        <w:t>definió</w:t>
      </w:r>
      <w:proofErr w:type="spellEnd"/>
      <w:r>
        <w:t xml:space="preserve"> </w:t>
      </w:r>
      <w:proofErr w:type="spellStart"/>
      <w:r>
        <w:t>precisamente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</w:t>
      </w:r>
      <w:proofErr w:type="spellStart"/>
      <w:r>
        <w:t>profundice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interesa</w:t>
      </w:r>
      <w:proofErr w:type="spellEnd"/>
      <w:r>
        <w:t xml:space="preserve">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Esta </w:t>
      </w:r>
      <w:proofErr w:type="spellStart"/>
      <w:r>
        <w:t>correspondencia</w:t>
      </w:r>
      <w:proofErr w:type="spellEnd"/>
      <w:r>
        <w:t xml:space="preserve"> entre </w:t>
      </w:r>
      <w:proofErr w:type="spellStart"/>
      <w:r>
        <w:t>interés</w:t>
      </w:r>
      <w:proofErr w:type="spellEnd"/>
      <w:r>
        <w:t xml:space="preserve"> y </w:t>
      </w:r>
      <w:proofErr w:type="spellStart"/>
      <w:r>
        <w:t>rol</w:t>
      </w:r>
      <w:proofErr w:type="spellEnd"/>
      <w:r>
        <w:t xml:space="preserve"> es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sostiene</w:t>
      </w:r>
      <w:proofErr w:type="spellEnd"/>
      <w:r>
        <w:t xml:space="preserve"> la </w:t>
      </w:r>
      <w:proofErr w:type="spellStart"/>
      <w:r>
        <w:t>motivación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a lo largo de las </w:t>
      </w:r>
      <w:proofErr w:type="spellStart"/>
      <w:r>
        <w:t>semanas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.</w:t>
      </w:r>
    </w:p>
    <w:p w14:paraId="0272A547" w14:textId="5A2E9D81" w:rsidR="00430D52" w:rsidRDefault="000A3D2A">
      <w:pPr>
        <w:pStyle w:val="Listaconvietas"/>
        <w:spacing w:after="60"/>
      </w:pPr>
      <w:r>
        <w:t>Hernán López</w:t>
      </w:r>
      <w:r w:rsidR="000610A4">
        <w:t xml:space="preserve">: </w:t>
      </w:r>
      <w:r>
        <w:t xml:space="preserve">Modelo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reportería</w:t>
      </w:r>
      <w:proofErr w:type="spellEnd"/>
      <w:r>
        <w:t xml:space="preserve"> del pipeline (BI). Su </w:t>
      </w:r>
      <w:proofErr w:type="spellStart"/>
      <w:r>
        <w:t>interés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la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y la </w:t>
      </w:r>
      <w:proofErr w:type="spellStart"/>
      <w:r>
        <w:t>inteligencia</w:t>
      </w:r>
      <w:proofErr w:type="spellEnd"/>
      <w:r>
        <w:t xml:space="preserve"> de </w:t>
      </w:r>
      <w:proofErr w:type="spellStart"/>
      <w:r>
        <w:t>negocios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lidera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y el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de pipeline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convierten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accionables</w:t>
      </w:r>
      <w:proofErr w:type="spellEnd"/>
      <w:r>
        <w:t>.</w:t>
      </w:r>
    </w:p>
    <w:p w14:paraId="033B3F6E" w14:textId="63D20943" w:rsidR="00430D52" w:rsidRDefault="000A3D2A">
      <w:pPr>
        <w:pStyle w:val="Listaconvietas"/>
        <w:spacing w:after="60"/>
      </w:pPr>
      <w:r>
        <w:t>Pablo Gutiérrez</w:t>
      </w:r>
      <w:r w:rsidR="000610A4">
        <w:t xml:space="preserve">: </w:t>
      </w:r>
      <w:r>
        <w:t xml:space="preserve">Desarrollo Frontend (React). Su </w:t>
      </w:r>
      <w:proofErr w:type="spellStart"/>
      <w:r>
        <w:t>interés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de interfaces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orientadas</w:t>
      </w:r>
      <w:proofErr w:type="spellEnd"/>
      <w:r>
        <w:t xml:space="preserve"> al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real;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desarrolla</w:t>
      </w:r>
      <w:proofErr w:type="spellEnd"/>
      <w:r>
        <w:t xml:space="preserve"> la </w:t>
      </w:r>
      <w:proofErr w:type="spellStart"/>
      <w:r>
        <w:t>experiencia</w:t>
      </w:r>
      <w:proofErr w:type="spellEnd"/>
      <w:r>
        <w:t xml:space="preserve"> del </w:t>
      </w:r>
      <w:proofErr w:type="spellStart"/>
      <w:r>
        <w:t>vendedor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, </w:t>
      </w:r>
      <w:proofErr w:type="spellStart"/>
      <w:r>
        <w:t>editar</w:t>
      </w:r>
      <w:proofErr w:type="spellEnd"/>
      <w:r>
        <w:t xml:space="preserve"> y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 de forma </w:t>
      </w:r>
      <w:proofErr w:type="spellStart"/>
      <w:r>
        <w:t>fluida</w:t>
      </w:r>
      <w:proofErr w:type="spellEnd"/>
      <w:r>
        <w:t>.</w:t>
      </w:r>
    </w:p>
    <w:p w14:paraId="12FD2001" w14:textId="43CF62E6" w:rsidR="00430D52" w:rsidRDefault="000A3D2A">
      <w:pPr>
        <w:pStyle w:val="Listaconvietas"/>
        <w:spacing w:after="60"/>
      </w:pPr>
      <w:r>
        <w:t>Bárbara Zúñiga</w:t>
      </w:r>
      <w:r w:rsidR="000610A4">
        <w:t xml:space="preserve">: </w:t>
      </w:r>
      <w:proofErr w:type="spellStart"/>
      <w:r>
        <w:t>Aseguramiento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(QA). Su </w:t>
      </w:r>
      <w:proofErr w:type="spellStart"/>
      <w:r>
        <w:t>interés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del software y el testing;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diseña</w:t>
      </w:r>
      <w:proofErr w:type="spellEnd"/>
      <w:r>
        <w:t xml:space="preserve"> y </w:t>
      </w:r>
      <w:proofErr w:type="spellStart"/>
      <w:r>
        <w:t>ejecuta</w:t>
      </w:r>
      <w:proofErr w:type="spellEnd"/>
      <w:r>
        <w:t xml:space="preserve"> el plan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y 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, </w:t>
      </w:r>
      <w:proofErr w:type="spellStart"/>
      <w:r>
        <w:t>aportando</w:t>
      </w:r>
      <w:proofErr w:type="spellEnd"/>
      <w:r>
        <w:t xml:space="preserve"> la </w:t>
      </w:r>
      <w:proofErr w:type="spellStart"/>
      <w:r>
        <w:t>disciplina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un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continuidad</w:t>
      </w:r>
      <w:proofErr w:type="spellEnd"/>
      <w:r>
        <w:t>.</w:t>
      </w:r>
    </w:p>
    <w:p w14:paraId="13C183F4" w14:textId="284D0522" w:rsidR="00430D52" w:rsidRDefault="000A3D2A">
      <w:pPr>
        <w:pStyle w:val="Listaconvietas"/>
        <w:spacing w:after="60"/>
      </w:pPr>
      <w:r>
        <w:t>Jorge Saavedra</w:t>
      </w:r>
      <w:r w:rsidR="000610A4">
        <w:t xml:space="preserve">: </w:t>
      </w:r>
      <w:r>
        <w:t xml:space="preserve">Desarrollo Backend e </w:t>
      </w:r>
      <w:proofErr w:type="spellStart"/>
      <w:r>
        <w:t>integración</w:t>
      </w:r>
      <w:proofErr w:type="spellEnd"/>
      <w:r>
        <w:t xml:space="preserve"> de IA. Su </w:t>
      </w:r>
      <w:proofErr w:type="spellStart"/>
      <w:r>
        <w:t>interés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IA;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del backend (</w:t>
      </w:r>
      <w:proofErr w:type="spellStart"/>
      <w:r>
        <w:t>FastAPI</w:t>
      </w:r>
      <w:proofErr w:type="spellEnd"/>
      <w:r>
        <w:t xml:space="preserve">) y la </w:t>
      </w:r>
      <w:proofErr w:type="spellStart"/>
      <w:r>
        <w:t>integración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con RAG </w:t>
      </w:r>
      <w:proofErr w:type="spellStart"/>
      <w:r>
        <w:t>que</w:t>
      </w:r>
      <w:proofErr w:type="spellEnd"/>
      <w:r>
        <w:t xml:space="preserve"> genera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borradores</w:t>
      </w:r>
      <w:proofErr w:type="spellEnd"/>
      <w:r>
        <w:t xml:space="preserve"> de </w:t>
      </w:r>
      <w:proofErr w:type="spellStart"/>
      <w:r>
        <w:t>propuesta</w:t>
      </w:r>
      <w:proofErr w:type="spellEnd"/>
      <w:r>
        <w:t>.</w:t>
      </w:r>
    </w:p>
    <w:p w14:paraId="01EFDF56" w14:textId="77777777" w:rsidR="00430D52" w:rsidRDefault="000A3D2A">
      <w:r>
        <w:t xml:space="preserve">De </w:t>
      </w:r>
      <w:proofErr w:type="spellStart"/>
      <w:r>
        <w:t>esta</w:t>
      </w:r>
      <w:proofErr w:type="spellEnd"/>
      <w:r>
        <w:t xml:space="preserve"> forma, el ND Sales Assistant v2 no solo es un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oportunidad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 </w:t>
      </w:r>
      <w:proofErr w:type="spellStart"/>
      <w:r>
        <w:t>fortalezca</w:t>
      </w:r>
      <w:proofErr w:type="spellEnd"/>
      <w:r>
        <w:t xml:space="preserve"> la </w:t>
      </w:r>
      <w:proofErr w:type="spellStart"/>
      <w:r>
        <w:t>especialidad</w:t>
      </w:r>
      <w:proofErr w:type="spellEnd"/>
      <w:r>
        <w:t xml:space="preserve"> con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insertarse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mercado </w:t>
      </w:r>
      <w:proofErr w:type="spellStart"/>
      <w:r>
        <w:t>laboral</w:t>
      </w:r>
      <w:proofErr w:type="spellEnd"/>
      <w:r>
        <w:t xml:space="preserve">,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>.</w:t>
      </w:r>
    </w:p>
    <w:p w14:paraId="6A57904B" w14:textId="77777777" w:rsidR="00430D52" w:rsidRDefault="000A3D2A">
      <w:pPr>
        <w:pStyle w:val="Ttulo1"/>
      </w:pPr>
      <w:bookmarkStart w:id="18" w:name="_Toc239970874"/>
      <w:bookmarkStart w:id="19" w:name="_Toc239979995"/>
      <w:r>
        <w:t xml:space="preserve">4. </w:t>
      </w:r>
      <w:proofErr w:type="spellStart"/>
      <w:r>
        <w:t>Factibilidad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marco</w:t>
      </w:r>
      <w:proofErr w:type="spellEnd"/>
      <w:r>
        <w:t xml:space="preserve"> de la </w:t>
      </w:r>
      <w:proofErr w:type="spellStart"/>
      <w:r>
        <w:t>asignatura</w:t>
      </w:r>
      <w:bookmarkEnd w:id="18"/>
      <w:bookmarkEnd w:id="19"/>
      <w:proofErr w:type="spellEnd"/>
    </w:p>
    <w:p w14:paraId="3C4781C8" w14:textId="77777777" w:rsidR="00430D52" w:rsidRDefault="000A3D2A">
      <w:r>
        <w:t xml:space="preserve">El </w:t>
      </w:r>
      <w:proofErr w:type="spellStart"/>
      <w:r>
        <w:t>proyecto</w:t>
      </w:r>
      <w:proofErr w:type="spellEnd"/>
      <w:r>
        <w:t xml:space="preserve"> es </w:t>
      </w:r>
      <w:proofErr w:type="spellStart"/>
      <w:r>
        <w:t>factible</w:t>
      </w:r>
      <w:proofErr w:type="spellEnd"/>
      <w:r>
        <w:t xml:space="preserve"> de </w:t>
      </w:r>
      <w:proofErr w:type="spellStart"/>
      <w:r>
        <w:t>realizarse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 y las </w:t>
      </w:r>
      <w:proofErr w:type="spellStart"/>
      <w:r>
        <w:t>condiciones</w:t>
      </w:r>
      <w:proofErr w:type="spellEnd"/>
      <w:r>
        <w:t xml:space="preserve"> de la </w:t>
      </w:r>
      <w:proofErr w:type="spellStart"/>
      <w:r>
        <w:t>asignatura</w:t>
      </w:r>
      <w:proofErr w:type="spellEnd"/>
      <w:r>
        <w:t xml:space="preserve">, y 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justifica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materiales</w:t>
      </w:r>
      <w:proofErr w:type="spellEnd"/>
      <w:r>
        <w:t xml:space="preserve">,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y las </w:t>
      </w:r>
      <w:proofErr w:type="spellStart"/>
      <w:r>
        <w:t>dificultades</w:t>
      </w:r>
      <w:proofErr w:type="spellEnd"/>
      <w:r>
        <w:t xml:space="preserve"> </w:t>
      </w:r>
      <w:proofErr w:type="spellStart"/>
      <w:r>
        <w:t>previsibles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plan de </w:t>
      </w:r>
      <w:proofErr w:type="spellStart"/>
      <w:r>
        <w:t>mitigación</w:t>
      </w:r>
      <w:proofErr w:type="spellEnd"/>
      <w:r>
        <w:t>.</w:t>
      </w:r>
    </w:p>
    <w:p w14:paraId="22BB6139" w14:textId="77777777" w:rsidR="00DA0D34" w:rsidRDefault="00DA0D34">
      <w:pPr>
        <w:spacing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F3864"/>
          <w:sz w:val="25"/>
          <w:szCs w:val="26"/>
        </w:rPr>
      </w:pPr>
      <w:bookmarkStart w:id="20" w:name="_Toc239970875"/>
      <w:r>
        <w:br w:type="page"/>
      </w:r>
    </w:p>
    <w:p w14:paraId="1E4AA994" w14:textId="1187D321" w:rsidR="00430D52" w:rsidRDefault="000A3D2A">
      <w:pPr>
        <w:pStyle w:val="Ttulo2"/>
      </w:pPr>
      <w:bookmarkStart w:id="21" w:name="_Toc239979996"/>
      <w:r>
        <w:lastRenderedPageBreak/>
        <w:t>4.1. Tiempo</w:t>
      </w:r>
      <w:bookmarkEnd w:id="20"/>
      <w:bookmarkEnd w:id="21"/>
    </w:p>
    <w:p w14:paraId="31585707" w14:textId="77777777" w:rsidR="00430D52" w:rsidRDefault="000A3D2A">
      <w:r>
        <w:t xml:space="preserve">El </w:t>
      </w:r>
      <w:proofErr w:type="spellStart"/>
      <w:r>
        <w:t>trabajo</w:t>
      </w:r>
      <w:proofErr w:type="spellEnd"/>
      <w:r>
        <w:t xml:space="preserve"> se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horizonte</w:t>
      </w:r>
      <w:proofErr w:type="spellEnd"/>
      <w:r>
        <w:t xml:space="preserve"> de 17 </w:t>
      </w:r>
      <w:proofErr w:type="spellStart"/>
      <w:r>
        <w:t>semanas</w:t>
      </w:r>
      <w:proofErr w:type="spellEnd"/>
      <w:r>
        <w:t xml:space="preserve"> bajo un </w:t>
      </w:r>
      <w:proofErr w:type="spellStart"/>
      <w:r>
        <w:t>enfoque</w:t>
      </w:r>
      <w:proofErr w:type="spellEnd"/>
      <w:r>
        <w:t xml:space="preserve"> Kanban de </w:t>
      </w:r>
      <w:proofErr w:type="spellStart"/>
      <w:r>
        <w:t>flujo</w:t>
      </w:r>
      <w:proofErr w:type="spellEnd"/>
      <w:r>
        <w:t xml:space="preserve"> continuo con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avanzar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incremental y </w:t>
      </w:r>
      <w:proofErr w:type="spellStart"/>
      <w:r>
        <w:t>sostenida</w:t>
      </w:r>
      <w:proofErr w:type="spellEnd"/>
      <w:r>
        <w:t xml:space="preserve">. Al </w:t>
      </w:r>
      <w:proofErr w:type="spellStart"/>
      <w:r>
        <w:t>tratarse</w:t>
      </w:r>
      <w:proofErr w:type="spellEnd"/>
      <w:r>
        <w:t xml:space="preserve"> de un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continuidad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</w:t>
      </w:r>
      <w:proofErr w:type="spellStart"/>
      <w:r>
        <w:t>ya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, el </w:t>
      </w:r>
      <w:proofErr w:type="spellStart"/>
      <w:r>
        <w:t>equipo</w:t>
      </w:r>
      <w:proofErr w:type="spellEnd"/>
      <w:r>
        <w:t xml:space="preserve"> no </w:t>
      </w:r>
      <w:proofErr w:type="spellStart"/>
      <w:r>
        <w:t>parte</w:t>
      </w:r>
      <w:proofErr w:type="spellEnd"/>
      <w:r>
        <w:t xml:space="preserve"> de cero: el </w:t>
      </w:r>
      <w:proofErr w:type="spellStart"/>
      <w:r>
        <w:t>esfuerzo</w:t>
      </w:r>
      <w:proofErr w:type="spellEnd"/>
      <w:r>
        <w:t xml:space="preserve"> se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estabilizar</w:t>
      </w:r>
      <w:proofErr w:type="spellEnd"/>
      <w:r>
        <w:t xml:space="preserve">, </w:t>
      </w:r>
      <w:proofErr w:type="spellStart"/>
      <w:r>
        <w:t>completar</w:t>
      </w:r>
      <w:proofErr w:type="spellEnd"/>
      <w:r>
        <w:t xml:space="preserve">, </w:t>
      </w:r>
      <w:proofErr w:type="spellStart"/>
      <w:r>
        <w:t>probar</w:t>
      </w:r>
      <w:proofErr w:type="spellEnd"/>
      <w:r>
        <w:t xml:space="preserve"> y </w:t>
      </w:r>
      <w:proofErr w:type="spellStart"/>
      <w:r>
        <w:t>documentar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realista</w:t>
      </w:r>
      <w:proofErr w:type="spellEnd"/>
      <w:r>
        <w:t xml:space="preserve"> 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comprometido</w:t>
      </w:r>
      <w:proofErr w:type="spellEnd"/>
      <w:r>
        <w:t xml:space="preserve"> para el </w:t>
      </w:r>
      <w:proofErr w:type="spellStart"/>
      <w:r>
        <w:t>periodo</w:t>
      </w:r>
      <w:proofErr w:type="spellEnd"/>
      <w:r>
        <w:t>.</w:t>
      </w:r>
    </w:p>
    <w:p w14:paraId="250F6D3A" w14:textId="77777777" w:rsidR="00430D52" w:rsidRDefault="000A3D2A">
      <w:pPr>
        <w:pStyle w:val="Ttulo2"/>
      </w:pPr>
      <w:bookmarkStart w:id="22" w:name="_Toc239970876"/>
      <w:bookmarkStart w:id="23" w:name="_Toc239979997"/>
      <w:r>
        <w:t xml:space="preserve">4.2. </w:t>
      </w:r>
      <w:proofErr w:type="spellStart"/>
      <w:r>
        <w:t>Materiales</w:t>
      </w:r>
      <w:proofErr w:type="spellEnd"/>
      <w:r>
        <w:t xml:space="preserve"> y </w:t>
      </w:r>
      <w:proofErr w:type="spellStart"/>
      <w:r>
        <w:t>recursos</w:t>
      </w:r>
      <w:bookmarkEnd w:id="22"/>
      <w:bookmarkEnd w:id="23"/>
      <w:proofErr w:type="spellEnd"/>
    </w:p>
    <w:p w14:paraId="5BDE2110" w14:textId="77777777" w:rsidR="00430D52" w:rsidRDefault="000A3D2A">
      <w:r>
        <w:t xml:space="preserve">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y no </w:t>
      </w:r>
      <w:proofErr w:type="spellStart"/>
      <w:r>
        <w:t>implican</w:t>
      </w:r>
      <w:proofErr w:type="spellEnd"/>
      <w:r>
        <w:t xml:space="preserve">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comprometan</w:t>
      </w:r>
      <w:proofErr w:type="spellEnd"/>
      <w:r>
        <w:t xml:space="preserve"> la </w:t>
      </w:r>
      <w:proofErr w:type="spellStart"/>
      <w:r>
        <w:t>viabilidad</w:t>
      </w:r>
      <w:proofErr w:type="spellEnd"/>
      <w:r>
        <w:t xml:space="preserve">. El </w:t>
      </w:r>
      <w:proofErr w:type="spellStart"/>
      <w:r>
        <w:t>equipo</w:t>
      </w:r>
      <w:proofErr w:type="spellEnd"/>
      <w:r>
        <w:t xml:space="preserve"> dispone del </w:t>
      </w:r>
      <w:proofErr w:type="spellStart"/>
      <w:r>
        <w:t>repositorio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GitHub, el </w:t>
      </w:r>
      <w:proofErr w:type="spellStart"/>
      <w:r>
        <w:t>entorno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 (</w:t>
      </w:r>
      <w:proofErr w:type="spellStart"/>
      <w:r>
        <w:t>marketgenai.vercel.app</w:t>
      </w:r>
      <w:proofErr w:type="spellEnd"/>
      <w:r>
        <w:t xml:space="preserve">),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Jira (plan </w:t>
      </w:r>
      <w:proofErr w:type="spellStart"/>
      <w:r>
        <w:t>gratuito</w:t>
      </w:r>
      <w:proofErr w:type="spellEnd"/>
      <w:r>
        <w:t xml:space="preserve">) para la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tablero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IA </w:t>
      </w:r>
      <w:proofErr w:type="spellStart"/>
      <w:r>
        <w:t>ya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reutilizan</w:t>
      </w:r>
      <w:proofErr w:type="spellEnd"/>
      <w:r>
        <w:t>. El stack (React, Python/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 xml:space="preserve">) es de </w:t>
      </w:r>
      <w:proofErr w:type="spellStart"/>
      <w:r>
        <w:t>dominio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y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documentación</w:t>
      </w:r>
      <w:proofErr w:type="spellEnd"/>
      <w:r>
        <w:t xml:space="preserve"> y comunidad </w:t>
      </w:r>
      <w:proofErr w:type="spellStart"/>
      <w:r>
        <w:t>amplia</w:t>
      </w:r>
      <w:proofErr w:type="spellEnd"/>
      <w:r>
        <w:t>.</w:t>
      </w:r>
    </w:p>
    <w:p w14:paraId="73A7383A" w14:textId="77777777" w:rsidR="00430D52" w:rsidRDefault="000A3D2A">
      <w:pPr>
        <w:pStyle w:val="Ttulo2"/>
      </w:pPr>
      <w:bookmarkStart w:id="24" w:name="_Toc239970877"/>
      <w:bookmarkStart w:id="25" w:name="_Toc239979998"/>
      <w:r>
        <w:t xml:space="preserve">4.3.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externos</w:t>
      </w:r>
      <w:bookmarkEnd w:id="24"/>
      <w:bookmarkEnd w:id="25"/>
      <w:proofErr w:type="spellEnd"/>
    </w:p>
    <w:p w14:paraId="71250BF8" w14:textId="77777777" w:rsidR="00430D52" w:rsidRDefault="000A3D2A">
      <w:r>
        <w:t xml:space="preserve">El principal factor </w:t>
      </w:r>
      <w:proofErr w:type="spellStart"/>
      <w:r>
        <w:t>externo</w:t>
      </w:r>
      <w:proofErr w:type="spellEnd"/>
      <w:r>
        <w:t xml:space="preserve"> es la </w:t>
      </w:r>
      <w:proofErr w:type="spellStart"/>
      <w:r>
        <w:t>dependencia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para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definiciones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 xml:space="preserve"> y la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 entre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puntos se </w:t>
      </w:r>
      <w:proofErr w:type="spellStart"/>
      <w:r>
        <w:t>contradicen</w:t>
      </w:r>
      <w:proofErr w:type="spellEnd"/>
      <w:r>
        <w:t xml:space="preserve">. Este factor se </w:t>
      </w:r>
      <w:proofErr w:type="spellStart"/>
      <w:r>
        <w:t>gestiona</w:t>
      </w:r>
      <w:proofErr w:type="spellEnd"/>
      <w:r>
        <w:t xml:space="preserve"> de forma </w:t>
      </w:r>
      <w:proofErr w:type="spellStart"/>
      <w:r>
        <w:t>proactiva</w:t>
      </w:r>
      <w:proofErr w:type="spellEnd"/>
      <w:r>
        <w:t xml:space="preserve"> con un </w:t>
      </w:r>
      <w:proofErr w:type="spellStart"/>
      <w:r>
        <w:t>documento</w:t>
      </w:r>
      <w:proofErr w:type="spellEnd"/>
      <w:r>
        <w:t xml:space="preserve"> formal de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periódica</w:t>
      </w:r>
      <w:proofErr w:type="spellEnd"/>
      <w:r>
        <w:t xml:space="preserve"> con la </w:t>
      </w:r>
      <w:proofErr w:type="spellStart"/>
      <w:r>
        <w:t>contraparte</w:t>
      </w:r>
      <w:proofErr w:type="spellEnd"/>
      <w:r>
        <w:t xml:space="preserve">, de modo de no </w:t>
      </w:r>
      <w:proofErr w:type="spellStart"/>
      <w:r>
        <w:t>avanzar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supuestos</w:t>
      </w:r>
      <w:proofErr w:type="spellEnd"/>
      <w:r>
        <w:t>.</w:t>
      </w:r>
    </w:p>
    <w:p w14:paraId="35490F86" w14:textId="77777777" w:rsidR="00430D52" w:rsidRDefault="000A3D2A">
      <w:pPr>
        <w:pStyle w:val="Ttulo2"/>
      </w:pPr>
      <w:bookmarkStart w:id="26" w:name="_Toc239970878"/>
      <w:bookmarkStart w:id="27" w:name="_Toc239979999"/>
      <w:r>
        <w:t xml:space="preserve">4.4. </w:t>
      </w:r>
      <w:proofErr w:type="spellStart"/>
      <w:r>
        <w:t>Dificultades</w:t>
      </w:r>
      <w:proofErr w:type="spellEnd"/>
      <w:r>
        <w:t xml:space="preserve"> </w:t>
      </w:r>
      <w:proofErr w:type="spellStart"/>
      <w:r>
        <w:t>previsibles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abordarían</w:t>
      </w:r>
      <w:bookmarkEnd w:id="26"/>
      <w:bookmarkEnd w:id="27"/>
      <w:proofErr w:type="spellEnd"/>
    </w:p>
    <w:p w14:paraId="4EE546D8" w14:textId="77777777" w:rsidR="00430D52" w:rsidRDefault="000A3D2A">
      <w:pPr>
        <w:pStyle w:val="Listaconvietas"/>
        <w:spacing w:after="60"/>
      </w:pPr>
      <w:proofErr w:type="spellStart"/>
      <w:r>
        <w:t>Ambigüedad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 xml:space="preserve"> entre </w:t>
      </w:r>
      <w:proofErr w:type="spellStart"/>
      <w:r>
        <w:t>documentos</w:t>
      </w:r>
      <w:proofErr w:type="spellEnd"/>
      <w:r>
        <w:t xml:space="preserve">: se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fijando</w:t>
      </w:r>
      <w:proofErr w:type="spellEnd"/>
      <w:r>
        <w:t xml:space="preserve"> con el </w:t>
      </w:r>
      <w:proofErr w:type="spellStart"/>
      <w:r>
        <w:t>cliente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 y </w:t>
      </w:r>
      <w:proofErr w:type="spellStart"/>
      <w:r>
        <w:t>registrando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definición</w:t>
      </w:r>
      <w:proofErr w:type="spellEnd"/>
      <w:r>
        <w:t xml:space="preserve"> antes de </w:t>
      </w:r>
      <w:proofErr w:type="spellStart"/>
      <w:r>
        <w:t>implementar</w:t>
      </w:r>
      <w:proofErr w:type="spellEnd"/>
      <w:r>
        <w:t>.</w:t>
      </w:r>
    </w:p>
    <w:p w14:paraId="4CDBAB07" w14:textId="77777777" w:rsidR="00430D52" w:rsidRDefault="000A3D2A">
      <w:pPr>
        <w:pStyle w:val="Listaconvietas"/>
        <w:spacing w:after="60"/>
      </w:pPr>
      <w:proofErr w:type="spellStart"/>
      <w:r>
        <w:t>Defectos</w:t>
      </w:r>
      <w:proofErr w:type="spellEnd"/>
      <w:r>
        <w:t xml:space="preserve"> </w:t>
      </w:r>
      <w:proofErr w:type="spellStart"/>
      <w:r>
        <w:t>heredados</w:t>
      </w:r>
      <w:proofErr w:type="spellEnd"/>
      <w:r>
        <w:t xml:space="preserve"> de la </w:t>
      </w:r>
      <w:proofErr w:type="spellStart"/>
      <w:r>
        <w:t>versión</w:t>
      </w:r>
      <w:proofErr w:type="spellEnd"/>
      <w:r>
        <w:t xml:space="preserve"> 1: se </w:t>
      </w:r>
      <w:proofErr w:type="spellStart"/>
      <w:r>
        <w:t>mitigan</w:t>
      </w:r>
      <w:proofErr w:type="spellEnd"/>
      <w:r>
        <w:t xml:space="preserve"> con </w:t>
      </w:r>
      <w:proofErr w:type="gramStart"/>
      <w:r>
        <w:t>un plan</w:t>
      </w:r>
      <w:proofErr w:type="gram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vía</w:t>
      </w:r>
      <w:proofErr w:type="spellEnd"/>
      <w:r>
        <w:t xml:space="preserve"> </w:t>
      </w:r>
      <w:proofErr w:type="spellStart"/>
      <w:r>
        <w:t>expedita</w:t>
      </w:r>
      <w:proofErr w:type="spellEnd"/>
      <w:r>
        <w:t xml:space="preserve"> (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) para la </w:t>
      </w:r>
      <w:proofErr w:type="spellStart"/>
      <w:r>
        <w:t>corrección</w:t>
      </w:r>
      <w:proofErr w:type="spellEnd"/>
      <w:r>
        <w:t xml:space="preserve"> </w:t>
      </w:r>
      <w:proofErr w:type="spellStart"/>
      <w:r>
        <w:t>priorizada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.</w:t>
      </w:r>
    </w:p>
    <w:p w14:paraId="223D0E3A" w14:textId="77777777" w:rsidR="00430D52" w:rsidRDefault="000A3D2A">
      <w:pPr>
        <w:pStyle w:val="Listaconvietas"/>
        <w:spacing w:after="60"/>
      </w:pPr>
      <w:proofErr w:type="spellStart"/>
      <w:r>
        <w:t>Integración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de IA y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borradores</w:t>
      </w:r>
      <w:proofErr w:type="spellEnd"/>
      <w:r>
        <w:t xml:space="preserve">: se </w:t>
      </w:r>
      <w:proofErr w:type="spellStart"/>
      <w:r>
        <w:t>aborda</w:t>
      </w:r>
      <w:proofErr w:type="spellEnd"/>
      <w:r>
        <w:t xml:space="preserve"> con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salidas</w:t>
      </w:r>
      <w:proofErr w:type="spellEnd"/>
      <w:r>
        <w:t xml:space="preserve"> y </w:t>
      </w:r>
      <w:proofErr w:type="spellStart"/>
      <w:r>
        <w:t>ajustes</w:t>
      </w:r>
      <w:proofErr w:type="spellEnd"/>
      <w:r>
        <w:t xml:space="preserve"> al </w:t>
      </w:r>
      <w:proofErr w:type="spellStart"/>
      <w:r>
        <w:t>componente</w:t>
      </w:r>
      <w:proofErr w:type="spellEnd"/>
      <w:r>
        <w:t xml:space="preserve"> RAG </w:t>
      </w:r>
      <w:proofErr w:type="spellStart"/>
      <w:r>
        <w:t>usando</w:t>
      </w:r>
      <w:proofErr w:type="spellEnd"/>
      <w:r>
        <w:t xml:space="preserve"> el histórico de </w:t>
      </w:r>
      <w:proofErr w:type="spellStart"/>
      <w:r>
        <w:t>cotizaciones</w:t>
      </w:r>
      <w:proofErr w:type="spellEnd"/>
      <w:r>
        <w:t>.</w:t>
      </w:r>
    </w:p>
    <w:p w14:paraId="1B578304" w14:textId="77777777" w:rsidR="00430D52" w:rsidRDefault="000A3D2A">
      <w:pPr>
        <w:pStyle w:val="Listaconvietas"/>
        <w:spacing w:after="60"/>
      </w:pPr>
      <w:proofErr w:type="spellStart"/>
      <w:r>
        <w:t>Necesidad</w:t>
      </w:r>
      <w:proofErr w:type="spellEnd"/>
      <w:r>
        <w:t xml:space="preserve"> de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medible</w:t>
      </w:r>
      <w:proofErr w:type="spellEnd"/>
      <w:r>
        <w:t xml:space="preserve">: se </w:t>
      </w:r>
      <w:proofErr w:type="spellStart"/>
      <w:r>
        <w:t>mitiga</w:t>
      </w:r>
      <w:proofErr w:type="spellEnd"/>
      <w:r>
        <w:t xml:space="preserve"> </w:t>
      </w:r>
      <w:proofErr w:type="spellStart"/>
      <w:r>
        <w:t>definiendo</w:t>
      </w:r>
      <w:proofErr w:type="spellEnd"/>
      <w:r>
        <w:t xml:space="preserve"> </w:t>
      </w:r>
      <w:proofErr w:type="spellStart"/>
      <w:r>
        <w:t>tempranamente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base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para </w:t>
      </w:r>
      <w:proofErr w:type="spellStart"/>
      <w:r>
        <w:t>elaborar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antes y </w:t>
      </w:r>
      <w:proofErr w:type="spellStart"/>
      <w:r>
        <w:t>después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respalde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con </w:t>
      </w:r>
      <w:proofErr w:type="spellStart"/>
      <w:r>
        <w:t>evidencia</w:t>
      </w:r>
      <w:proofErr w:type="spellEnd"/>
      <w:r>
        <w:t>.</w:t>
      </w:r>
    </w:p>
    <w:p w14:paraId="0749EFEC" w14:textId="77777777" w:rsidR="00430D52" w:rsidRDefault="000A3D2A">
      <w:pPr>
        <w:pStyle w:val="Ttulo1"/>
      </w:pPr>
      <w:bookmarkStart w:id="28" w:name="_Toc239970879"/>
      <w:bookmarkStart w:id="29" w:name="_Toc239980000"/>
      <w:r>
        <w:lastRenderedPageBreak/>
        <w:t xml:space="preserve">5. Desarrollo de </w:t>
      </w:r>
      <w:proofErr w:type="spellStart"/>
      <w:r>
        <w:t>ingeniería</w:t>
      </w:r>
      <w:bookmarkEnd w:id="28"/>
      <w:bookmarkEnd w:id="29"/>
      <w:proofErr w:type="spellEnd"/>
    </w:p>
    <w:p w14:paraId="3A85DE71" w14:textId="77777777" w:rsidR="00430D52" w:rsidRDefault="000A3D2A">
      <w:r>
        <w:t xml:space="preserve">Esta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el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, </w:t>
      </w:r>
      <w:proofErr w:type="spellStart"/>
      <w:r>
        <w:t>dando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disciplinarios</w:t>
      </w:r>
      <w:proofErr w:type="spellEnd"/>
      <w:r>
        <w:t xml:space="preserve"> </w:t>
      </w:r>
      <w:proofErr w:type="spellStart"/>
      <w:r>
        <w:t>requeridos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presentación</w:t>
      </w:r>
      <w:proofErr w:type="spellEnd"/>
      <w:r>
        <w:t xml:space="preserve"> del </w:t>
      </w:r>
      <w:proofErr w:type="spellStart"/>
      <w:r>
        <w:t>diseño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APT.</w:t>
      </w:r>
    </w:p>
    <w:p w14:paraId="3CB3673F" w14:textId="77777777" w:rsidR="00430D52" w:rsidRDefault="000A3D2A">
      <w:pPr>
        <w:pStyle w:val="Ttulo2"/>
      </w:pPr>
      <w:bookmarkStart w:id="30" w:name="_Toc239970880"/>
      <w:bookmarkStart w:id="31" w:name="_Toc239980001"/>
      <w:r>
        <w:t xml:space="preserve">5.1.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bookmarkEnd w:id="30"/>
      <w:bookmarkEnd w:id="31"/>
      <w:proofErr w:type="spellEnd"/>
    </w:p>
    <w:p w14:paraId="498CBFB1" w14:textId="77777777" w:rsidR="00430D52" w:rsidRDefault="000A3D2A">
      <w:r>
        <w:t xml:space="preserve">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cliente-servidor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. El frontend, </w:t>
      </w:r>
      <w:proofErr w:type="spellStart"/>
      <w:r>
        <w:t>desarrollado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React, </w:t>
      </w:r>
      <w:proofErr w:type="spellStart"/>
      <w:r>
        <w:t>entrega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del </w:t>
      </w:r>
      <w:proofErr w:type="spellStart"/>
      <w:r>
        <w:t>vendedor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, </w:t>
      </w:r>
      <w:proofErr w:type="spellStart"/>
      <w:r>
        <w:t>editar</w:t>
      </w:r>
      <w:proofErr w:type="spellEnd"/>
      <w:r>
        <w:t xml:space="preserve"> y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. El backend, </w:t>
      </w:r>
      <w:proofErr w:type="spellStart"/>
      <w:r>
        <w:t>en</w:t>
      </w:r>
      <w:proofErr w:type="spellEnd"/>
      <w:r>
        <w:t xml:space="preserve"> Python con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expone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y </w:t>
      </w:r>
      <w:proofErr w:type="spellStart"/>
      <w:r>
        <w:t>orquesta</w:t>
      </w:r>
      <w:proofErr w:type="spellEnd"/>
      <w:r>
        <w:t xml:space="preserve"> la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propuestas</w:t>
      </w:r>
      <w:proofErr w:type="spellEnd"/>
      <w:r>
        <w:t xml:space="preserve">. El </w:t>
      </w:r>
      <w:proofErr w:type="spellStart"/>
      <w:r>
        <w:t>componente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artificial </w:t>
      </w:r>
      <w:proofErr w:type="spellStart"/>
      <w:r>
        <w:t>utiliza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(LLM) con la </w:t>
      </w:r>
      <w:proofErr w:type="spellStart"/>
      <w:r>
        <w:t>técnica</w:t>
      </w:r>
      <w:proofErr w:type="spellEnd"/>
      <w:r>
        <w:t xml:space="preserve"> RAG,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recupera</w:t>
      </w:r>
      <w:proofErr w:type="spellEnd"/>
      <w:r>
        <w:t xml:space="preserve"> </w:t>
      </w:r>
      <w:proofErr w:type="spellStart"/>
      <w:r>
        <w:t>cotizaciones</w:t>
      </w:r>
      <w:proofErr w:type="spellEnd"/>
      <w:r>
        <w:t xml:space="preserve"> </w:t>
      </w:r>
      <w:proofErr w:type="spellStart"/>
      <w:r>
        <w:t>históricas</w:t>
      </w:r>
      <w:proofErr w:type="spellEnd"/>
      <w:r>
        <w:t xml:space="preserve"> de la </w:t>
      </w:r>
      <w:proofErr w:type="spellStart"/>
      <w:r>
        <w:t>empresa</w:t>
      </w:r>
      <w:proofErr w:type="spellEnd"/>
      <w:r>
        <w:t xml:space="preserve"> para </w:t>
      </w:r>
      <w:proofErr w:type="spellStart"/>
      <w:r>
        <w:t>dar</w:t>
      </w:r>
      <w:proofErr w:type="spellEnd"/>
      <w:r>
        <w:t xml:space="preserve"> </w:t>
      </w:r>
      <w:proofErr w:type="spellStart"/>
      <w:r>
        <w:t>coherencia</w:t>
      </w:r>
      <w:proofErr w:type="spellEnd"/>
      <w:r>
        <w:t xml:space="preserve"> a </w:t>
      </w:r>
      <w:proofErr w:type="spellStart"/>
      <w:r>
        <w:t>precios</w:t>
      </w:r>
      <w:proofErr w:type="spellEnd"/>
      <w:r>
        <w:t xml:space="preserve"> y </w:t>
      </w:r>
      <w:proofErr w:type="spellStart"/>
      <w:r>
        <w:t>argumentos</w:t>
      </w:r>
      <w:proofErr w:type="spellEnd"/>
      <w:r>
        <w:t xml:space="preserve">. La </w:t>
      </w:r>
      <w:proofErr w:type="spellStart"/>
      <w:r>
        <w:t>persistencia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>. Se</w:t>
      </w:r>
      <w:r>
        <w:t xml:space="preserve"> </w:t>
      </w:r>
      <w:proofErr w:type="spellStart"/>
      <w:r>
        <w:t>contempla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exportación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(PDF/DOCX), 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OAuth (Google/Microsoft), control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con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, y </w:t>
      </w:r>
      <w:proofErr w:type="spellStart"/>
      <w:r>
        <w:t>despliegue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37A2C10B" w14:textId="77777777" w:rsidR="00430D52" w:rsidRDefault="000A3D2A">
      <w:pPr>
        <w:pStyle w:val="Ttulo2"/>
      </w:pPr>
      <w:bookmarkStart w:id="32" w:name="_Toc239970881"/>
      <w:bookmarkStart w:id="33" w:name="_Toc239980002"/>
      <w:r>
        <w:t xml:space="preserve">5.2. Modelo de </w:t>
      </w:r>
      <w:proofErr w:type="spellStart"/>
      <w:r>
        <w:t>datos</w:t>
      </w:r>
      <w:bookmarkEnd w:id="32"/>
      <w:bookmarkEnd w:id="33"/>
      <w:proofErr w:type="spellEnd"/>
    </w:p>
    <w:p w14:paraId="79D4915E" w14:textId="77777777" w:rsidR="00430D52" w:rsidRDefault="000A3D2A">
      <w:r>
        <w:t xml:space="preserve">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</w:t>
      </w:r>
      <w:proofErr w:type="gramStart"/>
      <w:r>
        <w:t>documental</w:t>
      </w:r>
      <w:proofErr w:type="gramEnd"/>
      <w:r>
        <w:t xml:space="preserve">. Las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centrales</w:t>
      </w:r>
      <w:proofErr w:type="spellEnd"/>
      <w:r>
        <w:t xml:space="preserve"> son: </w:t>
      </w:r>
      <w:proofErr w:type="spellStart"/>
      <w:r>
        <w:t>Cliente</w:t>
      </w:r>
      <w:proofErr w:type="spellEnd"/>
      <w:r>
        <w:t xml:space="preserve"> (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industria</w:t>
      </w:r>
      <w:proofErr w:type="spellEnd"/>
      <w:r>
        <w:t>/</w:t>
      </w:r>
      <w:proofErr w:type="spellStart"/>
      <w:r>
        <w:t>tamaño</w:t>
      </w:r>
      <w:proofErr w:type="spellEnd"/>
      <w:r>
        <w:t xml:space="preserve">),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(</w:t>
      </w:r>
      <w:proofErr w:type="spellStart"/>
      <w:r>
        <w:t>ítems</w:t>
      </w:r>
      <w:proofErr w:type="spellEnd"/>
      <w:r>
        <w:t xml:space="preserve"> con </w:t>
      </w:r>
      <w:proofErr w:type="spellStart"/>
      <w:r>
        <w:t>precios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), </w:t>
      </w:r>
      <w:proofErr w:type="spellStart"/>
      <w:r>
        <w:t>Propuesta</w:t>
      </w:r>
      <w:proofErr w:type="spellEnd"/>
      <w:r>
        <w:t xml:space="preserve"> (cabecera, </w:t>
      </w:r>
      <w:proofErr w:type="spellStart"/>
      <w:r>
        <w:t>líneas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 y </w:t>
      </w:r>
      <w:proofErr w:type="spellStart"/>
      <w:r>
        <w:t>versión</w:t>
      </w:r>
      <w:proofErr w:type="spellEnd"/>
      <w:r>
        <w:t xml:space="preserve">), </w:t>
      </w:r>
      <w:proofErr w:type="spellStart"/>
      <w:r>
        <w:t>Oportunidad</w:t>
      </w:r>
      <w:proofErr w:type="spellEnd"/>
      <w:r>
        <w:t xml:space="preserve"> (</w:t>
      </w:r>
      <w:proofErr w:type="spellStart"/>
      <w:r>
        <w:t>seguimiento</w:t>
      </w:r>
      <w:proofErr w:type="spellEnd"/>
      <w:r>
        <w:t xml:space="preserve"> del </w:t>
      </w:r>
      <w:proofErr w:type="spellStart"/>
      <w:r>
        <w:t>embudo</w:t>
      </w:r>
      <w:proofErr w:type="spellEnd"/>
      <w:r>
        <w:t xml:space="preserve">) y el </w:t>
      </w:r>
      <w:proofErr w:type="spellStart"/>
      <w:r>
        <w:t>repositorio</w:t>
      </w:r>
      <w:proofErr w:type="spellEnd"/>
      <w:r>
        <w:t xml:space="preserve"> de </w:t>
      </w:r>
      <w:proofErr w:type="spellStart"/>
      <w:r>
        <w:t>conocimiento</w:t>
      </w:r>
      <w:proofErr w:type="spellEnd"/>
      <w:r>
        <w:t xml:space="preserve"> histórico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alimenta</w:t>
      </w:r>
      <w:proofErr w:type="spellEnd"/>
      <w:r>
        <w:t xml:space="preserve"> el </w:t>
      </w:r>
      <w:proofErr w:type="spellStart"/>
      <w:r>
        <w:t>componente</w:t>
      </w:r>
      <w:proofErr w:type="spellEnd"/>
      <w:r>
        <w:t xml:space="preserve"> RAG. El </w:t>
      </w:r>
      <w:proofErr w:type="spellStart"/>
      <w:r>
        <w:t>estado</w:t>
      </w:r>
      <w:proofErr w:type="spellEnd"/>
      <w:r>
        <w:t xml:space="preserve"> de la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recorre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(</w:t>
      </w:r>
      <w:proofErr w:type="spellStart"/>
      <w:r>
        <w:t>borrador</w:t>
      </w:r>
      <w:proofErr w:type="spellEnd"/>
      <w:r>
        <w:t xml:space="preserve">, </w:t>
      </w:r>
      <w:proofErr w:type="spellStart"/>
      <w:r>
        <w:t>enviada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negociación</w:t>
      </w:r>
      <w:proofErr w:type="spellEnd"/>
      <w:r>
        <w:t xml:space="preserve">, </w:t>
      </w:r>
      <w:proofErr w:type="spellStart"/>
      <w:r>
        <w:t>cerrada</w:t>
      </w:r>
      <w:proofErr w:type="spellEnd"/>
      <w:r>
        <w:t xml:space="preserve"> o </w:t>
      </w:r>
      <w:proofErr w:type="spellStart"/>
      <w:r>
        <w:t>rechazada</w:t>
      </w:r>
      <w:proofErr w:type="spellEnd"/>
      <w:r>
        <w:t xml:space="preserve">),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habilita</w:t>
      </w:r>
      <w:proofErr w:type="spellEnd"/>
      <w:r>
        <w:t xml:space="preserve"> la </w:t>
      </w:r>
      <w:proofErr w:type="spellStart"/>
      <w:r>
        <w:t>trazabilida</w:t>
      </w:r>
      <w:r>
        <w:t>d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del pipeline. El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prioriza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eficientes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, y </w:t>
      </w:r>
      <w:proofErr w:type="spellStart"/>
      <w:r>
        <w:t>contempla</w:t>
      </w:r>
      <w:proofErr w:type="spellEnd"/>
      <w:r>
        <w:t xml:space="preserve"> el </w:t>
      </w:r>
      <w:proofErr w:type="spellStart"/>
      <w:r>
        <w:t>crecimiento</w:t>
      </w:r>
      <w:proofErr w:type="spellEnd"/>
      <w:r>
        <w:t xml:space="preserve"> del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propuestas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>.</w:t>
      </w:r>
    </w:p>
    <w:p w14:paraId="6AD9C333" w14:textId="77777777" w:rsidR="00430D52" w:rsidRDefault="000A3D2A">
      <w:pPr>
        <w:pStyle w:val="Ttulo2"/>
      </w:pPr>
      <w:bookmarkStart w:id="34" w:name="_Toc239970882"/>
      <w:bookmarkStart w:id="35" w:name="_Toc239980003"/>
      <w:r>
        <w:t xml:space="preserve">5.3. </w:t>
      </w:r>
      <w:proofErr w:type="spellStart"/>
      <w:r>
        <w:t>Metodología</w:t>
      </w:r>
      <w:proofErr w:type="spellEnd"/>
      <w:r>
        <w:t xml:space="preserve"> de </w:t>
      </w:r>
      <w:proofErr w:type="spellStart"/>
      <w:r>
        <w:t>trabajo</w:t>
      </w:r>
      <w:bookmarkEnd w:id="34"/>
      <w:bookmarkEnd w:id="35"/>
      <w:proofErr w:type="spellEnd"/>
    </w:p>
    <w:p w14:paraId="3F2265B3" w14:textId="77777777" w:rsidR="00430D52" w:rsidRDefault="000A3D2A">
      <w:r>
        <w:t xml:space="preserve">El </w:t>
      </w:r>
      <w:proofErr w:type="spellStart"/>
      <w:r>
        <w:t>desarrollo</w:t>
      </w:r>
      <w:proofErr w:type="spellEnd"/>
      <w:r>
        <w:t xml:space="preserve"> se </w:t>
      </w:r>
      <w:proofErr w:type="spellStart"/>
      <w:r>
        <w:t>organiza</w:t>
      </w:r>
      <w:proofErr w:type="spellEnd"/>
      <w:r>
        <w:t xml:space="preserve"> bajo un </w:t>
      </w:r>
      <w:proofErr w:type="spellStart"/>
      <w:r>
        <w:t>enfoque</w:t>
      </w:r>
      <w:proofErr w:type="spellEnd"/>
      <w:r>
        <w:t xml:space="preserve"> Kanban de </w:t>
      </w:r>
      <w:proofErr w:type="spellStart"/>
      <w:r>
        <w:t>flujo</w:t>
      </w:r>
      <w:proofErr w:type="spellEnd"/>
      <w:r>
        <w:t xml:space="preserve"> continuo, con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(WIP), un </w:t>
      </w:r>
      <w:proofErr w:type="spellStart"/>
      <w:r>
        <w:t>sistema</w:t>
      </w:r>
      <w:proofErr w:type="spellEnd"/>
      <w:r>
        <w:t xml:space="preserve"> pull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prioriza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real del </w:t>
      </w:r>
      <w:proofErr w:type="spellStart"/>
      <w:r>
        <w:t>equipo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expedita</w:t>
      </w:r>
      <w:proofErr w:type="spellEnd"/>
      <w:r>
        <w:t xml:space="preserve"> para la </w:t>
      </w:r>
      <w:proofErr w:type="spellStart"/>
      <w:r>
        <w:t>corrección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. Este </w:t>
      </w:r>
      <w:proofErr w:type="spellStart"/>
      <w:r>
        <w:t>enfoque</w:t>
      </w:r>
      <w:proofErr w:type="spellEnd"/>
      <w:r>
        <w:t xml:space="preserve"> se </w:t>
      </w:r>
      <w:proofErr w:type="spellStart"/>
      <w:r>
        <w:t>adapta</w:t>
      </w:r>
      <w:proofErr w:type="spellEnd"/>
      <w:r>
        <w:t xml:space="preserve"> bien a un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continuidad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conviven</w:t>
      </w:r>
      <w:proofErr w:type="spellEnd"/>
      <w:r>
        <w:t xml:space="preserve"> la </w:t>
      </w:r>
      <w:proofErr w:type="spellStart"/>
      <w:r>
        <w:t>mejora</w:t>
      </w:r>
      <w:proofErr w:type="spellEnd"/>
      <w:r>
        <w:t xml:space="preserve"> de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, la </w:t>
      </w:r>
      <w:proofErr w:type="spellStart"/>
      <w:r>
        <w:t>corrección</w:t>
      </w:r>
      <w:proofErr w:type="spellEnd"/>
      <w:r>
        <w:t xml:space="preserve"> de </w:t>
      </w:r>
      <w:proofErr w:type="spellStart"/>
      <w:r>
        <w:t>defectos</w:t>
      </w:r>
      <w:proofErr w:type="spellEnd"/>
      <w:r>
        <w:t xml:space="preserve"> y la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piezas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. La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tablero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Jira.</w:t>
      </w:r>
    </w:p>
    <w:p w14:paraId="14510506" w14:textId="77777777" w:rsidR="00DA0D34" w:rsidRDefault="00DA0D34">
      <w:pPr>
        <w:spacing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F3864"/>
          <w:sz w:val="25"/>
          <w:szCs w:val="26"/>
        </w:rPr>
      </w:pPr>
      <w:bookmarkStart w:id="36" w:name="_Toc239970883"/>
      <w:r>
        <w:br w:type="page"/>
      </w:r>
    </w:p>
    <w:p w14:paraId="25A46CB4" w14:textId="098D7F15" w:rsidR="00430D52" w:rsidRDefault="000A3D2A">
      <w:pPr>
        <w:pStyle w:val="Ttulo2"/>
      </w:pPr>
      <w:bookmarkStart w:id="37" w:name="_Toc239980004"/>
      <w:r>
        <w:lastRenderedPageBreak/>
        <w:t xml:space="preserve">5.4. Plan de </w:t>
      </w:r>
      <w:proofErr w:type="spellStart"/>
      <w:r>
        <w:t>aseguramiento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pruebas</w:t>
      </w:r>
      <w:bookmarkEnd w:id="36"/>
      <w:bookmarkEnd w:id="37"/>
      <w:proofErr w:type="spellEnd"/>
    </w:p>
    <w:p w14:paraId="2FEB05B7" w14:textId="77777777" w:rsidR="00430D52" w:rsidRDefault="000A3D2A">
      <w:r>
        <w:t xml:space="preserve">El </w:t>
      </w:r>
      <w:proofErr w:type="spellStart"/>
      <w:r>
        <w:t>aseguramiento</w:t>
      </w:r>
      <w:proofErr w:type="spellEnd"/>
      <w:r>
        <w:t xml:space="preserve"> de la </w:t>
      </w:r>
      <w:proofErr w:type="spellStart"/>
      <w:r>
        <w:t>calidad</w:t>
      </w:r>
      <w:proofErr w:type="spellEnd"/>
      <w:r>
        <w:t xml:space="preserve"> se </w:t>
      </w:r>
      <w:proofErr w:type="spellStart"/>
      <w:r>
        <w:t>aborda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: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del backend,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entre frontend, backend y el </w:t>
      </w:r>
      <w:proofErr w:type="spellStart"/>
      <w:r>
        <w:t>servicio</w:t>
      </w:r>
      <w:proofErr w:type="spellEnd"/>
      <w:r>
        <w:t xml:space="preserve"> de IA, y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generación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propuestas</w:t>
      </w:r>
      <w:proofErr w:type="spellEnd"/>
      <w:r>
        <w:t xml:space="preserve">. Los </w:t>
      </w:r>
      <w:proofErr w:type="spellStart"/>
      <w:r>
        <w:t>defectos</w:t>
      </w:r>
      <w:proofErr w:type="spellEnd"/>
      <w:r>
        <w:t xml:space="preserve"> </w:t>
      </w:r>
      <w:proofErr w:type="spellStart"/>
      <w:r>
        <w:t>detectados</w:t>
      </w:r>
      <w:proofErr w:type="spellEnd"/>
      <w:r>
        <w:t xml:space="preserve"> se </w:t>
      </w:r>
      <w:proofErr w:type="spellStart"/>
      <w:r>
        <w:t>registran</w:t>
      </w:r>
      <w:proofErr w:type="spellEnd"/>
      <w:r>
        <w:t xml:space="preserve">, </w:t>
      </w:r>
      <w:proofErr w:type="spellStart"/>
      <w:r>
        <w:t>priorizan</w:t>
      </w:r>
      <w:proofErr w:type="spellEnd"/>
      <w:r>
        <w:t xml:space="preserve"> y </w:t>
      </w:r>
      <w:proofErr w:type="spellStart"/>
      <w:r>
        <w:t>corrigen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vía</w:t>
      </w:r>
      <w:proofErr w:type="spellEnd"/>
      <w:r>
        <w:t xml:space="preserve"> </w:t>
      </w:r>
      <w:proofErr w:type="spellStart"/>
      <w:r>
        <w:t>expedita</w:t>
      </w:r>
      <w:proofErr w:type="spellEnd"/>
      <w:r>
        <w:t xml:space="preserve">, y las </w:t>
      </w:r>
      <w:proofErr w:type="spellStart"/>
      <w:r>
        <w:t>mejoras</w:t>
      </w:r>
      <w:proofErr w:type="spellEnd"/>
      <w:r>
        <w:t xml:space="preserve"> al </w:t>
      </w:r>
      <w:proofErr w:type="spellStart"/>
      <w:r>
        <w:t>producto</w:t>
      </w:r>
      <w:proofErr w:type="spellEnd"/>
      <w:r>
        <w:t xml:space="preserve"> se </w:t>
      </w:r>
      <w:proofErr w:type="spellStart"/>
      <w:r>
        <w:t>derivan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las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cerrando</w:t>
      </w:r>
      <w:proofErr w:type="spellEnd"/>
      <w:r>
        <w:t xml:space="preserve"> 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exigido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disciplina</w:t>
      </w:r>
      <w:proofErr w:type="spellEnd"/>
      <w:r>
        <w:t>.</w:t>
      </w:r>
    </w:p>
    <w:p w14:paraId="66470C87" w14:textId="77777777" w:rsidR="00430D52" w:rsidRDefault="000A3D2A">
      <w:pPr>
        <w:pStyle w:val="Ttulo2"/>
      </w:pPr>
      <w:bookmarkStart w:id="38" w:name="_Toc239970884"/>
      <w:bookmarkStart w:id="39" w:name="_Toc239980005"/>
      <w:r>
        <w:t xml:space="preserve">5.5. </w:t>
      </w:r>
      <w:proofErr w:type="spellStart"/>
      <w:r>
        <w:t>Despliegue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riesgos</w:t>
      </w:r>
      <w:bookmarkEnd w:id="38"/>
      <w:bookmarkEnd w:id="39"/>
      <w:proofErr w:type="spellEnd"/>
    </w:p>
    <w:p w14:paraId="4EB88915" w14:textId="77777777" w:rsidR="00430D52" w:rsidRDefault="000A3D2A">
      <w:r>
        <w:t xml:space="preserve">La </w:t>
      </w:r>
      <w:proofErr w:type="spellStart"/>
      <w:r>
        <w:t>solución</w:t>
      </w:r>
      <w:proofErr w:type="spellEnd"/>
      <w:r>
        <w:t xml:space="preserve"> se </w:t>
      </w:r>
      <w:proofErr w:type="spellStart"/>
      <w:r>
        <w:t>despliega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.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amenazas</w:t>
      </w:r>
      <w:proofErr w:type="spellEnd"/>
      <w:r>
        <w:t xml:space="preserve"> la </w:t>
      </w:r>
      <w:proofErr w:type="spellStart"/>
      <w:r>
        <w:t>ambigüedad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defectos</w:t>
      </w:r>
      <w:proofErr w:type="spellEnd"/>
      <w:r>
        <w:t xml:space="preserve"> </w:t>
      </w:r>
      <w:proofErr w:type="spellStart"/>
      <w:r>
        <w:t>heredados</w:t>
      </w:r>
      <w:proofErr w:type="spellEnd"/>
      <w:r>
        <w:t xml:space="preserve">, la </w:t>
      </w:r>
      <w:proofErr w:type="spellStart"/>
      <w:r>
        <w:t>calidad</w:t>
      </w:r>
      <w:proofErr w:type="spellEnd"/>
      <w:r>
        <w:t xml:space="preserve"> de las </w:t>
      </w:r>
      <w:proofErr w:type="spellStart"/>
      <w:r>
        <w:t>salidas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de IA y la </w:t>
      </w:r>
      <w:proofErr w:type="spellStart"/>
      <w:r>
        <w:t>dependencia</w:t>
      </w:r>
      <w:proofErr w:type="spellEnd"/>
      <w:r>
        <w:t xml:space="preserve"> de </w:t>
      </w:r>
      <w:proofErr w:type="spellStart"/>
      <w:r>
        <w:t>definiciones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;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se define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(</w:t>
      </w:r>
      <w:proofErr w:type="spellStart"/>
      <w:r>
        <w:t>fijar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, </w:t>
      </w:r>
      <w:proofErr w:type="spellStart"/>
      <w:r>
        <w:t>ajuste</w:t>
      </w:r>
      <w:proofErr w:type="spellEnd"/>
      <w:r>
        <w:t xml:space="preserve"> del RAG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). El control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y el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atienden</w:t>
      </w:r>
      <w:proofErr w:type="spellEnd"/>
      <w:r>
        <w:t xml:space="preserve"> 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asociad</w:t>
      </w:r>
      <w:r>
        <w:t>o</w:t>
      </w:r>
      <w:proofErr w:type="spellEnd"/>
      <w:r>
        <w:t xml:space="preserve"> al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 xml:space="preserve"> y de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>.</w:t>
      </w:r>
    </w:p>
    <w:p w14:paraId="186FD601" w14:textId="77777777" w:rsidR="00430D52" w:rsidRDefault="000A3D2A">
      <w:pPr>
        <w:pStyle w:val="Ttulo1"/>
      </w:pPr>
      <w:bookmarkStart w:id="40" w:name="_Toc239970885"/>
      <w:bookmarkStart w:id="41" w:name="_Toc239980006"/>
      <w:proofErr w:type="spellStart"/>
      <w:r>
        <w:t>Conclusiones</w:t>
      </w:r>
      <w:bookmarkEnd w:id="40"/>
      <w:bookmarkEnd w:id="41"/>
      <w:proofErr w:type="spellEnd"/>
    </w:p>
    <w:p w14:paraId="1571A302" w14:textId="43854F05" w:rsidR="00430D52" w:rsidRDefault="000A3D2A">
      <w:r>
        <w:t xml:space="preserve">La </w:t>
      </w:r>
      <w:proofErr w:type="spellStart"/>
      <w:r>
        <w:t>definición</w:t>
      </w:r>
      <w:proofErr w:type="spellEnd"/>
      <w:r>
        <w:t xml:space="preserve"> del ND Sales Assistant v2 </w:t>
      </w:r>
      <w:proofErr w:type="spellStart"/>
      <w:r>
        <w:t>muestra</w:t>
      </w:r>
      <w:proofErr w:type="spellEnd"/>
      <w:r>
        <w:t xml:space="preserve"> un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, bien </w:t>
      </w:r>
      <w:proofErr w:type="spellStart"/>
      <w:r>
        <w:t>acotado</w:t>
      </w:r>
      <w:proofErr w:type="spellEnd"/>
      <w:r>
        <w:t xml:space="preserve"> y </w:t>
      </w:r>
      <w:proofErr w:type="spellStart"/>
      <w:r>
        <w:t>factible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asignatura</w:t>
      </w:r>
      <w:proofErr w:type="spellEnd"/>
      <w:r>
        <w:t xml:space="preserve">. </w:t>
      </w:r>
      <w:proofErr w:type="spellStart"/>
      <w:r>
        <w:t>Responde</w:t>
      </w:r>
      <w:proofErr w:type="spellEnd"/>
      <w:r>
        <w:t xml:space="preserve"> a un </w:t>
      </w:r>
      <w:proofErr w:type="spellStart"/>
      <w:r>
        <w:t>problema</w:t>
      </w:r>
      <w:proofErr w:type="spellEnd"/>
      <w:r>
        <w:t xml:space="preserve"> real y </w:t>
      </w:r>
      <w:proofErr w:type="spellStart"/>
      <w:r>
        <w:t>recurrente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ventas</w:t>
      </w:r>
      <w:proofErr w:type="spellEnd"/>
      <w:r>
        <w:t xml:space="preserve"> B2B</w:t>
      </w:r>
      <w:r w:rsidR="00CB06FE">
        <w:t>:</w:t>
      </w:r>
      <w:r>
        <w:t xml:space="preserve"> la </w:t>
      </w:r>
      <w:proofErr w:type="spellStart"/>
      <w:r>
        <w:t>elaboración</w:t>
      </w:r>
      <w:proofErr w:type="spellEnd"/>
      <w:r>
        <w:t xml:space="preserve"> manual, lenta e </w:t>
      </w:r>
      <w:proofErr w:type="spellStart"/>
      <w:r>
        <w:t>inconsistente</w:t>
      </w:r>
      <w:proofErr w:type="spellEnd"/>
      <w:r>
        <w:t xml:space="preserve"> de </w:t>
      </w:r>
      <w:proofErr w:type="spellStart"/>
      <w:r>
        <w:t>propuestas</w:t>
      </w:r>
      <w:proofErr w:type="spellEnd"/>
      <w:r>
        <w:t xml:space="preserve"> y la baja </w:t>
      </w:r>
      <w:proofErr w:type="spellStart"/>
      <w:r>
        <w:t>visibilidad</w:t>
      </w:r>
      <w:proofErr w:type="spellEnd"/>
      <w:r>
        <w:t xml:space="preserve"> del pipeline</w:t>
      </w:r>
      <w:r w:rsidR="00CB06FE">
        <w:t xml:space="preserve">, </w:t>
      </w:r>
      <w:r>
        <w:t xml:space="preserve"> y lo </w:t>
      </w:r>
      <w:proofErr w:type="spellStart"/>
      <w:r>
        <w:t>aborda</w:t>
      </w:r>
      <w:proofErr w:type="spellEnd"/>
      <w:r>
        <w:t xml:space="preserve"> con un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apoyado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convierte</w:t>
      </w:r>
      <w:proofErr w:type="spellEnd"/>
      <w:r>
        <w:t xml:space="preserve"> horas de </w:t>
      </w:r>
      <w:proofErr w:type="spellStart"/>
      <w:r>
        <w:t>trabajo</w:t>
      </w:r>
      <w:proofErr w:type="spellEnd"/>
      <w:r>
        <w:t xml:space="preserve"> manual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, </w:t>
      </w:r>
      <w:proofErr w:type="spellStart"/>
      <w:r>
        <w:t>manteniendo</w:t>
      </w:r>
      <w:proofErr w:type="spellEnd"/>
      <w:r>
        <w:t xml:space="preserve"> las </w:t>
      </w:r>
      <w:proofErr w:type="spellStart"/>
      <w:r>
        <w:t>propuestas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 xml:space="preserve">, </w:t>
      </w:r>
      <w:proofErr w:type="spellStart"/>
      <w:r>
        <w:t>trazables</w:t>
      </w:r>
      <w:proofErr w:type="spellEnd"/>
      <w:r>
        <w:t xml:space="preserve"> y </w:t>
      </w:r>
      <w:proofErr w:type="spellStart"/>
      <w:r>
        <w:t>conectadas</w:t>
      </w:r>
      <w:proofErr w:type="spellEnd"/>
      <w:r>
        <w:t xml:space="preserve"> con el CRM.</w:t>
      </w:r>
    </w:p>
    <w:p w14:paraId="43873182" w14:textId="77777777" w:rsidR="00430D52" w:rsidRDefault="000A3D2A">
      <w:r>
        <w:t xml:space="preserve">El </w:t>
      </w:r>
      <w:proofErr w:type="spellStart"/>
      <w:r>
        <w:t>proyecto</w:t>
      </w:r>
      <w:proofErr w:type="spellEnd"/>
      <w:r>
        <w:t xml:space="preserve"> también se </w:t>
      </w:r>
      <w:proofErr w:type="spellStart"/>
      <w:r>
        <w:t>alinea</w:t>
      </w:r>
      <w:proofErr w:type="spellEnd"/>
      <w:r>
        <w:t xml:space="preserve"> con </w:t>
      </w:r>
      <w:proofErr w:type="spellStart"/>
      <w:r>
        <w:t>claridad</w:t>
      </w:r>
      <w:proofErr w:type="spellEnd"/>
      <w:r>
        <w:t xml:space="preserve"> con el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egreso</w:t>
      </w:r>
      <w:proofErr w:type="spellEnd"/>
      <w:r>
        <w:t xml:space="preserve">: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desarrollar</w:t>
      </w:r>
      <w:proofErr w:type="spellEnd"/>
      <w:r>
        <w:t xml:space="preserve"> e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de software, </w:t>
      </w:r>
      <w:proofErr w:type="spellStart"/>
      <w:r>
        <w:t>construir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escalable</w:t>
      </w:r>
      <w:proofErr w:type="spellEnd"/>
      <w:r>
        <w:t xml:space="preserve">,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certificación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producto</w:t>
      </w:r>
      <w:proofErr w:type="spellEnd"/>
      <w:r>
        <w:t xml:space="preserve"> y sus </w:t>
      </w:r>
      <w:proofErr w:type="spellStart"/>
      <w:r>
        <w:t>procesos</w:t>
      </w:r>
      <w:proofErr w:type="spellEnd"/>
      <w:r>
        <w:t xml:space="preserve">, y </w:t>
      </w:r>
      <w:proofErr w:type="spellStart"/>
      <w:r>
        <w:t>gestionar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ofreciendo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para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. Dado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de </w:t>
      </w:r>
      <w:proofErr w:type="spellStart"/>
      <w:r>
        <w:t>continuidad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al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 xml:space="preserve"> a las de la </w:t>
      </w:r>
      <w:proofErr w:type="spellStart"/>
      <w:r>
        <w:t>industria</w:t>
      </w:r>
      <w:proofErr w:type="spellEnd"/>
      <w:r>
        <w:t xml:space="preserve">, con un </w:t>
      </w:r>
      <w:proofErr w:type="spellStart"/>
      <w:r>
        <w:t>cliente</w:t>
      </w:r>
      <w:proofErr w:type="spellEnd"/>
      <w:r>
        <w:t xml:space="preserve"> real,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 y </w:t>
      </w:r>
      <w:proofErr w:type="spellStart"/>
      <w:r>
        <w:t>u</w:t>
      </w:r>
      <w:r>
        <w:t>na</w:t>
      </w:r>
      <w:proofErr w:type="spellEnd"/>
      <w:r>
        <w:t xml:space="preserve"> </w:t>
      </w:r>
      <w:proofErr w:type="spellStart"/>
      <w:r>
        <w:t>expectativa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medible</w:t>
      </w:r>
      <w:proofErr w:type="spellEnd"/>
      <w:r>
        <w:t>.</w:t>
      </w:r>
    </w:p>
    <w:p w14:paraId="34832164" w14:textId="4A5CE903" w:rsidR="00430D52" w:rsidRDefault="000A3D2A">
      <w:proofErr w:type="spellStart"/>
      <w:r>
        <w:t>Finalmente</w:t>
      </w:r>
      <w:proofErr w:type="spellEnd"/>
      <w:r>
        <w:t xml:space="preserve">, la </w:t>
      </w:r>
      <w:proofErr w:type="spellStart"/>
      <w:r>
        <w:t>distribución</w:t>
      </w:r>
      <w:proofErr w:type="spellEnd"/>
      <w:r>
        <w:t xml:space="preserve"> de roles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integrante</w:t>
      </w:r>
      <w:proofErr w:type="spellEnd"/>
      <w:r w:rsidR="00CB06FE">
        <w:t xml:space="preserve">, </w:t>
      </w:r>
      <w:proofErr w:type="spellStart"/>
      <w:r>
        <w:t>datos</w:t>
      </w:r>
      <w:proofErr w:type="spellEnd"/>
      <w:r>
        <w:t xml:space="preserve"> e </w:t>
      </w:r>
      <w:proofErr w:type="spellStart"/>
      <w:r>
        <w:t>inteligencia</w:t>
      </w:r>
      <w:proofErr w:type="spellEnd"/>
      <w:r>
        <w:t xml:space="preserve"> de </w:t>
      </w:r>
      <w:proofErr w:type="spellStart"/>
      <w:r>
        <w:t>negocios</w:t>
      </w:r>
      <w:proofErr w:type="spellEnd"/>
      <w:r>
        <w:t xml:space="preserve">, frontend, </w:t>
      </w:r>
      <w:proofErr w:type="spellStart"/>
      <w:r>
        <w:t>aseguramiento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backend con IA</w:t>
      </w:r>
      <w:r w:rsidR="00BD7E62">
        <w:t>,</w:t>
      </w:r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.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, </w:t>
      </w:r>
      <w:proofErr w:type="gramStart"/>
      <w:r>
        <w:t>un plan</w:t>
      </w:r>
      <w:proofErr w:type="gramEnd"/>
      <w:r>
        <w:t xml:space="preserve"> Kanban </w:t>
      </w:r>
      <w:proofErr w:type="spellStart"/>
      <w:r>
        <w:t>realista</w:t>
      </w:r>
      <w:proofErr w:type="spellEnd"/>
      <w:r>
        <w:t xml:space="preserve"> de 17 </w:t>
      </w:r>
      <w:proofErr w:type="spellStart"/>
      <w:r>
        <w:t>semanas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proactiva</w:t>
      </w:r>
      <w:proofErr w:type="spellEnd"/>
      <w:r>
        <w:t xml:space="preserve"> para las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 xml:space="preserve">,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concluye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es </w:t>
      </w:r>
      <w:proofErr w:type="spellStart"/>
      <w:r>
        <w:t>coherente</w:t>
      </w:r>
      <w:proofErr w:type="spellEnd"/>
      <w:r>
        <w:t xml:space="preserve">, </w:t>
      </w:r>
      <w:proofErr w:type="spellStart"/>
      <w:r>
        <w:t>alcanzable</w:t>
      </w:r>
      <w:proofErr w:type="spellEnd"/>
      <w:r>
        <w:t xml:space="preserve"> y </w:t>
      </w:r>
      <w:proofErr w:type="spellStart"/>
      <w:r>
        <w:t>profesionalmente</w:t>
      </w:r>
      <w:proofErr w:type="spellEnd"/>
      <w:r>
        <w:t xml:space="preserve"> </w:t>
      </w:r>
      <w:proofErr w:type="spellStart"/>
      <w:r>
        <w:t>significativo</w:t>
      </w:r>
      <w:proofErr w:type="spellEnd"/>
      <w:r>
        <w:t>.</w:t>
      </w:r>
    </w:p>
    <w:p w14:paraId="25A4D903" w14:textId="77777777" w:rsidR="00430D52" w:rsidRDefault="000A3D2A">
      <w:pPr>
        <w:pStyle w:val="Ttulo1"/>
      </w:pPr>
      <w:bookmarkStart w:id="42" w:name="_Toc239970886"/>
      <w:bookmarkStart w:id="43" w:name="_Toc239980007"/>
      <w:proofErr w:type="spellStart"/>
      <w:r>
        <w:lastRenderedPageBreak/>
        <w:t>Reflexiones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integrante</w:t>
      </w:r>
      <w:bookmarkEnd w:id="42"/>
      <w:bookmarkEnd w:id="43"/>
      <w:proofErr w:type="spellEnd"/>
    </w:p>
    <w:p w14:paraId="40262035" w14:textId="71D85F04" w:rsidR="00430D52" w:rsidRDefault="000A3D2A">
      <w:pPr>
        <w:pStyle w:val="Ttulo2"/>
      </w:pPr>
      <w:bookmarkStart w:id="44" w:name="_Toc239970887"/>
      <w:bookmarkStart w:id="45" w:name="_Toc239980008"/>
      <w:proofErr w:type="spellStart"/>
      <w:r>
        <w:t>Reflexión</w:t>
      </w:r>
      <w:proofErr w:type="spellEnd"/>
      <w:r>
        <w:t xml:space="preserve">  Hernán López</w:t>
      </w:r>
      <w:bookmarkEnd w:id="44"/>
      <w:bookmarkEnd w:id="45"/>
    </w:p>
    <w:p w14:paraId="11AE5C1C" w14:textId="77777777" w:rsidR="00430D52" w:rsidRDefault="000A3D2A">
      <w:proofErr w:type="spellStart"/>
      <w:r>
        <w:t>Trabajar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del pipeline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profesionalmente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el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la </w:t>
      </w:r>
      <w:proofErr w:type="spellStart"/>
      <w:r>
        <w:t>inteligencia</w:t>
      </w:r>
      <w:proofErr w:type="spellEnd"/>
      <w:r>
        <w:t xml:space="preserve"> de </w:t>
      </w:r>
      <w:proofErr w:type="spellStart"/>
      <w:r>
        <w:t>negocios</w:t>
      </w:r>
      <w:proofErr w:type="spellEnd"/>
      <w:r>
        <w:t xml:space="preserve">. </w:t>
      </w:r>
      <w:proofErr w:type="spellStart"/>
      <w:r>
        <w:t>Diseñar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me </w:t>
      </w:r>
      <w:proofErr w:type="spellStart"/>
      <w:r>
        <w:t>obligó</w:t>
      </w:r>
      <w:proofErr w:type="spellEnd"/>
      <w:r>
        <w:t xml:space="preserve"> a </w:t>
      </w:r>
      <w:proofErr w:type="spellStart"/>
      <w:r>
        <w:t>pensar</w:t>
      </w:r>
      <w:proofErr w:type="spellEnd"/>
      <w:r>
        <w:t xml:space="preserve"> con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almacenarse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y </w:t>
      </w:r>
      <w:proofErr w:type="spellStart"/>
      <w:r>
        <w:t>oportunidad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y no solo un conjunto de </w:t>
      </w:r>
      <w:proofErr w:type="spellStart"/>
      <w:r>
        <w:t>números</w:t>
      </w:r>
      <w:proofErr w:type="spellEnd"/>
      <w:r>
        <w:t xml:space="preserve">. La mayor </w:t>
      </w:r>
      <w:proofErr w:type="spellStart"/>
      <w:r>
        <w:t>lección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reporte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tomadas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antes,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  <w:r>
        <w:t xml:space="preserve"> Tengo confianza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me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practicar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transformar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operacionales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ayude</w:t>
      </w:r>
      <w:proofErr w:type="spellEnd"/>
      <w:r>
        <w:t xml:space="preserve"> al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 a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>.</w:t>
      </w:r>
    </w:p>
    <w:p w14:paraId="69106341" w14:textId="6A550081" w:rsidR="00430D52" w:rsidRDefault="000A3D2A">
      <w:pPr>
        <w:pStyle w:val="Ttulo2"/>
      </w:pPr>
      <w:bookmarkStart w:id="46" w:name="_Toc239970888"/>
      <w:bookmarkStart w:id="47" w:name="_Toc239980009"/>
      <w:proofErr w:type="spellStart"/>
      <w:r>
        <w:t>Reflexión</w:t>
      </w:r>
      <w:proofErr w:type="spellEnd"/>
      <w:r>
        <w:t xml:space="preserve">  Pablo Gutiérrez</w:t>
      </w:r>
      <w:bookmarkEnd w:id="46"/>
      <w:bookmarkEnd w:id="47"/>
    </w:p>
    <w:p w14:paraId="34BCA096" w14:textId="77777777" w:rsidR="00430D52" w:rsidRDefault="000A3D2A">
      <w:r>
        <w:t xml:space="preserve">Mi </w:t>
      </w:r>
      <w:proofErr w:type="spellStart"/>
      <w:r>
        <w:t>rol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frontend es la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disfruto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me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interfaces </w:t>
      </w:r>
      <w:proofErr w:type="spellStart"/>
      <w:r>
        <w:t>que</w:t>
      </w:r>
      <w:proofErr w:type="spellEnd"/>
      <w:r>
        <w:t xml:space="preserve"> las personas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. Durante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definición</w:t>
      </w:r>
      <w:proofErr w:type="spellEnd"/>
      <w:r>
        <w:t xml:space="preserve"> </w:t>
      </w:r>
      <w:proofErr w:type="spellStart"/>
      <w:r>
        <w:t>comprendí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no se </w:t>
      </w:r>
      <w:proofErr w:type="spellStart"/>
      <w:r>
        <w:t>trata</w:t>
      </w:r>
      <w:proofErr w:type="spellEnd"/>
      <w:r>
        <w:t xml:space="preserve"> solo de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</w:t>
      </w:r>
      <w:proofErr w:type="spellStart"/>
      <w:r>
        <w:t>acompañar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real de un </w:t>
      </w:r>
      <w:proofErr w:type="spellStart"/>
      <w:r>
        <w:t>vendedor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a sus </w:t>
      </w:r>
      <w:proofErr w:type="spellStart"/>
      <w:r>
        <w:t>propuestas</w:t>
      </w:r>
      <w:proofErr w:type="spellEnd"/>
      <w:r>
        <w:t xml:space="preserve"> de forma </w:t>
      </w:r>
      <w:proofErr w:type="spellStart"/>
      <w:r>
        <w:t>rápida</w:t>
      </w:r>
      <w:proofErr w:type="spellEnd"/>
      <w:r>
        <w:t xml:space="preserve">. El principal </w:t>
      </w:r>
      <w:proofErr w:type="spellStart"/>
      <w:r>
        <w:t>desafío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anticipo</w:t>
      </w:r>
      <w:proofErr w:type="spellEnd"/>
      <w:r>
        <w:t xml:space="preserve"> es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experiencia</w:t>
      </w:r>
      <w:proofErr w:type="spellEnd"/>
      <w:r>
        <w:t xml:space="preserve"> simple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crecen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 de IA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detrás</w:t>
      </w:r>
      <w:proofErr w:type="spellEnd"/>
      <w:r>
        <w:t xml:space="preserve">. Este </w:t>
      </w:r>
      <w:proofErr w:type="spellStart"/>
      <w:r>
        <w:t>proyecto</w:t>
      </w:r>
      <w:proofErr w:type="spellEnd"/>
      <w:r>
        <w:t xml:space="preserve"> me</w:t>
      </w:r>
      <w:r>
        <w:t xml:space="preserve"> </w:t>
      </w:r>
      <w:proofErr w:type="spellStart"/>
      <w:r>
        <w:t>entrega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realista</w:t>
      </w:r>
      <w:proofErr w:type="spellEnd"/>
      <w:r>
        <w:t xml:space="preserve"> para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desarrollador</w:t>
      </w:r>
      <w:proofErr w:type="spellEnd"/>
      <w:r>
        <w:t xml:space="preserve"> frontend y para </w:t>
      </w:r>
      <w:proofErr w:type="spellStart"/>
      <w:r>
        <w:t>trabajar</w:t>
      </w:r>
      <w:proofErr w:type="spellEnd"/>
      <w:r>
        <w:t xml:space="preserve"> de </w:t>
      </w:r>
      <w:proofErr w:type="spellStart"/>
      <w:r>
        <w:t>cerca</w:t>
      </w:r>
      <w:proofErr w:type="spellEnd"/>
      <w:r>
        <w:t xml:space="preserve"> con las </w:t>
      </w:r>
      <w:proofErr w:type="spellStart"/>
      <w:r>
        <w:t>áreas</w:t>
      </w:r>
      <w:proofErr w:type="spellEnd"/>
      <w:r>
        <w:t xml:space="preserve"> de backend y de </w:t>
      </w:r>
      <w:proofErr w:type="spellStart"/>
      <w:r>
        <w:t>calidad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>.</w:t>
      </w:r>
    </w:p>
    <w:p w14:paraId="43696A84" w14:textId="384AC402" w:rsidR="00430D52" w:rsidRDefault="000A3D2A">
      <w:pPr>
        <w:pStyle w:val="Ttulo2"/>
      </w:pPr>
      <w:bookmarkStart w:id="48" w:name="_Toc239970889"/>
      <w:bookmarkStart w:id="49" w:name="_Toc239980010"/>
      <w:proofErr w:type="spellStart"/>
      <w:r>
        <w:t>Reflexión</w:t>
      </w:r>
      <w:proofErr w:type="spellEnd"/>
      <w:r>
        <w:t xml:space="preserve">  Bárbara Zúñiga</w:t>
      </w:r>
      <w:bookmarkEnd w:id="48"/>
      <w:bookmarkEnd w:id="49"/>
    </w:p>
    <w:p w14:paraId="3E28237E" w14:textId="77777777" w:rsidR="00430D52" w:rsidRDefault="000A3D2A">
      <w:r>
        <w:t xml:space="preserve">Ser </w:t>
      </w:r>
      <w:proofErr w:type="spellStart"/>
      <w:r>
        <w:t>responsable</w:t>
      </w:r>
      <w:proofErr w:type="spellEnd"/>
      <w:r>
        <w:t xml:space="preserve"> del </w:t>
      </w:r>
      <w:proofErr w:type="spellStart"/>
      <w:r>
        <w:t>aseguramiento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continuidad</w:t>
      </w:r>
      <w:proofErr w:type="spellEnd"/>
      <w:r>
        <w:t xml:space="preserve"> es a la </w:t>
      </w:r>
      <w:proofErr w:type="spellStart"/>
      <w:r>
        <w:t>vez</w:t>
      </w:r>
      <w:proofErr w:type="spellEnd"/>
      <w:r>
        <w:t xml:space="preserve"> un </w:t>
      </w:r>
      <w:proofErr w:type="spellStart"/>
      <w:r>
        <w:t>desafío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oportunidad</w:t>
      </w:r>
      <w:proofErr w:type="spellEnd"/>
      <w:r>
        <w:t xml:space="preserve">. Como la </w:t>
      </w:r>
      <w:proofErr w:type="spellStart"/>
      <w:r>
        <w:t>versión</w:t>
      </w:r>
      <w:proofErr w:type="spellEnd"/>
      <w:r>
        <w:t xml:space="preserve"> anterior </w:t>
      </w:r>
      <w:proofErr w:type="spellStart"/>
      <w:r>
        <w:t>ya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defectos</w:t>
      </w:r>
      <w:proofErr w:type="spellEnd"/>
      <w:r>
        <w:t xml:space="preserve">, mi </w:t>
      </w:r>
      <w:proofErr w:type="spellStart"/>
      <w:r>
        <w:t>trabajo</w:t>
      </w:r>
      <w:proofErr w:type="spellEnd"/>
      <w:r>
        <w:t xml:space="preserve"> es </w:t>
      </w:r>
      <w:proofErr w:type="spellStart"/>
      <w:r>
        <w:t>esencial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forma </w:t>
      </w:r>
      <w:proofErr w:type="spellStart"/>
      <w:r>
        <w:t>temprana</w:t>
      </w:r>
      <w:proofErr w:type="spellEnd"/>
      <w:r>
        <w:t xml:space="preserve"> y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funcionen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aprendí</w:t>
      </w:r>
      <w:proofErr w:type="spellEnd"/>
      <w:r>
        <w:t xml:space="preserve"> lo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planificar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comienzo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dejarlas</w:t>
      </w:r>
      <w:proofErr w:type="spellEnd"/>
      <w:r>
        <w:t xml:space="preserve"> para el final. Mi </w:t>
      </w:r>
      <w:proofErr w:type="spellStart"/>
      <w:r>
        <w:t>interés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del software </w:t>
      </w:r>
      <w:proofErr w:type="spellStart"/>
      <w:r>
        <w:t>calza</w:t>
      </w:r>
      <w:proofErr w:type="spellEnd"/>
      <w:r>
        <w:t xml:space="preserve"> de forma natural 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, y </w:t>
      </w:r>
      <w:proofErr w:type="spellStart"/>
      <w:r>
        <w:t>creo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plan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diseñamos</w:t>
      </w:r>
      <w:proofErr w:type="spellEnd"/>
      <w:r>
        <w:t xml:space="preserve"> le </w:t>
      </w:r>
      <w:proofErr w:type="spellStart"/>
      <w:r>
        <w:t>dará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confianza para </w:t>
      </w:r>
      <w:proofErr w:type="spellStart"/>
      <w:r>
        <w:t>modificar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sin </w:t>
      </w:r>
      <w:proofErr w:type="spellStart"/>
      <w:r>
        <w:t>romperlo</w:t>
      </w:r>
      <w:proofErr w:type="spellEnd"/>
      <w:r>
        <w:t>.</w:t>
      </w:r>
    </w:p>
    <w:p w14:paraId="756AA60F" w14:textId="77777777" w:rsidR="00DA0D34" w:rsidRDefault="00DA0D34">
      <w:pPr>
        <w:spacing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F3864"/>
          <w:sz w:val="25"/>
          <w:szCs w:val="26"/>
        </w:rPr>
      </w:pPr>
      <w:bookmarkStart w:id="50" w:name="_Toc239970890"/>
      <w:r>
        <w:br w:type="page"/>
      </w:r>
    </w:p>
    <w:p w14:paraId="24E674F0" w14:textId="7C853030" w:rsidR="00430D52" w:rsidRDefault="000A3D2A">
      <w:pPr>
        <w:pStyle w:val="Ttulo2"/>
      </w:pPr>
      <w:bookmarkStart w:id="51" w:name="_Toc239980011"/>
      <w:proofErr w:type="spellStart"/>
      <w:r>
        <w:lastRenderedPageBreak/>
        <w:t>Reflexión</w:t>
      </w:r>
      <w:proofErr w:type="spellEnd"/>
      <w:r>
        <w:t xml:space="preserve">  Jorge Saavedra</w:t>
      </w:r>
      <w:bookmarkEnd w:id="50"/>
      <w:bookmarkEnd w:id="51"/>
    </w:p>
    <w:p w14:paraId="66E798CB" w14:textId="7D443CCD" w:rsidR="00DA0D34" w:rsidRDefault="000A3D2A" w:rsidP="00DA0D34">
      <w:r>
        <w:t xml:space="preserve">El backend y la </w:t>
      </w:r>
      <w:proofErr w:type="spellStart"/>
      <w:r>
        <w:t>integración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de IA son las </w:t>
      </w:r>
      <w:proofErr w:type="spellStart"/>
      <w:r>
        <w:t>áreas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me </w:t>
      </w:r>
      <w:proofErr w:type="spellStart"/>
      <w:r>
        <w:t>motivan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. </w:t>
      </w:r>
      <w:proofErr w:type="spellStart"/>
      <w:r>
        <w:t>Conectar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con las </w:t>
      </w:r>
      <w:proofErr w:type="spellStart"/>
      <w:r>
        <w:t>cotizaciones</w:t>
      </w:r>
      <w:proofErr w:type="spellEnd"/>
      <w:r>
        <w:t xml:space="preserve"> </w:t>
      </w:r>
      <w:proofErr w:type="spellStart"/>
      <w:r>
        <w:t>históricas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RAG es </w:t>
      </w:r>
      <w:proofErr w:type="spellStart"/>
      <w:r>
        <w:t>técnicamente</w:t>
      </w:r>
      <w:proofErr w:type="spellEnd"/>
      <w:r>
        <w:t xml:space="preserve"> </w:t>
      </w:r>
      <w:proofErr w:type="spellStart"/>
      <w:r>
        <w:t>exigente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es </w:t>
      </w:r>
      <w:proofErr w:type="spellStart"/>
      <w:r>
        <w:t>justamente</w:t>
      </w:r>
      <w:proofErr w:type="spellEnd"/>
      <w:r>
        <w:t xml:space="preserve"> 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definición</w:t>
      </w:r>
      <w:proofErr w:type="spellEnd"/>
      <w:r>
        <w:t xml:space="preserve"> me di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de las </w:t>
      </w:r>
      <w:proofErr w:type="spellStart"/>
      <w:r>
        <w:t>propuestas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gran </w:t>
      </w:r>
      <w:proofErr w:type="spellStart"/>
      <w:r>
        <w:t>medida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tan bien el backend </w:t>
      </w:r>
      <w:proofErr w:type="spellStart"/>
      <w:r>
        <w:t>prepara</w:t>
      </w:r>
      <w:proofErr w:type="spellEnd"/>
      <w:r>
        <w:t xml:space="preserve"> y </w:t>
      </w:r>
      <w:proofErr w:type="spellStart"/>
      <w:r>
        <w:t>recupera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. Veo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oportunidad</w:t>
      </w:r>
      <w:proofErr w:type="spellEnd"/>
      <w:r>
        <w:t xml:space="preserve"> </w:t>
      </w:r>
      <w:proofErr w:type="spellStart"/>
      <w:r>
        <w:t>sólida</w:t>
      </w:r>
      <w:proofErr w:type="spellEnd"/>
      <w:r>
        <w:t xml:space="preserve"> para </w:t>
      </w:r>
      <w:proofErr w:type="spellStart"/>
      <w:r>
        <w:t>fortalecer</w:t>
      </w:r>
      <w:proofErr w:type="spellEnd"/>
      <w:r>
        <w:t xml:space="preserve"> mis </w:t>
      </w:r>
      <w:proofErr w:type="spellStart"/>
      <w:r>
        <w:t>habil</w:t>
      </w:r>
      <w:r>
        <w:t>idades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y </w:t>
      </w:r>
      <w:proofErr w:type="spellStart"/>
      <w:r>
        <w:t>ganar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real </w:t>
      </w:r>
      <w:proofErr w:type="spellStart"/>
      <w:r>
        <w:t>integrando</w:t>
      </w:r>
      <w:proofErr w:type="spellEnd"/>
      <w:r>
        <w:t xml:space="preserve"> </w:t>
      </w:r>
      <w:proofErr w:type="spellStart"/>
      <w:r>
        <w:t>inteligencia</w:t>
      </w:r>
      <w:proofErr w:type="spellEnd"/>
      <w:r>
        <w:t xml:space="preserve"> artificial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>.</w:t>
      </w:r>
      <w:bookmarkStart w:id="52" w:name="_Toc239970892"/>
    </w:p>
    <w:p w14:paraId="1A605908" w14:textId="77777777" w:rsidR="00DA0D34" w:rsidRDefault="00DA0D34" w:rsidP="007936B3"/>
    <w:p w14:paraId="12639D9C" w14:textId="77777777" w:rsidR="00DA0D34" w:rsidRDefault="00DA0D34">
      <w:pPr>
        <w:spacing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F3864"/>
          <w:sz w:val="28"/>
          <w:szCs w:val="28"/>
        </w:rPr>
      </w:pPr>
      <w:r>
        <w:br w:type="page"/>
      </w:r>
    </w:p>
    <w:p w14:paraId="628224E5" w14:textId="5F59C83C" w:rsidR="00430D52" w:rsidRDefault="000A3D2A">
      <w:pPr>
        <w:pStyle w:val="Ttulo1"/>
      </w:pPr>
      <w:bookmarkStart w:id="53" w:name="_Toc239980012"/>
      <w:proofErr w:type="spellStart"/>
      <w:r>
        <w:lastRenderedPageBreak/>
        <w:t>Anexos</w:t>
      </w:r>
      <w:bookmarkEnd w:id="52"/>
      <w:bookmarkEnd w:id="53"/>
      <w:proofErr w:type="spellEnd"/>
    </w:p>
    <w:p w14:paraId="35CE4613" w14:textId="77777777" w:rsidR="00430D52" w:rsidRDefault="000A3D2A">
      <w:pPr>
        <w:pStyle w:val="Ttulo2"/>
      </w:pPr>
      <w:bookmarkStart w:id="54" w:name="_Toc239970893"/>
      <w:bookmarkStart w:id="55" w:name="_Toc239980013"/>
      <w:r>
        <w:t xml:space="preserve">Anexo A.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del </w:t>
      </w:r>
      <w:proofErr w:type="spellStart"/>
      <w:r>
        <w:t>área</w:t>
      </w:r>
      <w:proofErr w:type="spellEnd"/>
      <w:r>
        <w:t xml:space="preserve"> de Ventas</w:t>
      </w:r>
      <w:bookmarkEnd w:id="54"/>
      <w:bookmarkEnd w:id="55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032"/>
        <w:gridCol w:w="3036"/>
        <w:gridCol w:w="3034"/>
      </w:tblGrid>
      <w:tr w:rsidR="00430D52" w14:paraId="1D2110EB" w14:textId="77777777" w:rsidTr="00CB0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vAlign w:val="center"/>
          </w:tcPr>
          <w:p w14:paraId="45631B6C" w14:textId="77777777" w:rsidR="00430D52" w:rsidRDefault="000A3D2A" w:rsidP="00CB06FE">
            <w:pPr>
              <w:jc w:val="center"/>
            </w:pPr>
            <w:r>
              <w:rPr>
                <w:sz w:val="20"/>
              </w:rPr>
              <w:t>ID</w:t>
            </w:r>
          </w:p>
        </w:tc>
        <w:tc>
          <w:tcPr>
            <w:tcW w:w="3041" w:type="dxa"/>
            <w:vAlign w:val="center"/>
          </w:tcPr>
          <w:p w14:paraId="061FD3E2" w14:textId="77777777" w:rsidR="00430D52" w:rsidRDefault="000A3D2A" w:rsidP="00CB06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Requerimiento</w:t>
            </w:r>
            <w:proofErr w:type="spellEnd"/>
          </w:p>
        </w:tc>
        <w:tc>
          <w:tcPr>
            <w:tcW w:w="3041" w:type="dxa"/>
            <w:vAlign w:val="center"/>
          </w:tcPr>
          <w:p w14:paraId="0E1029D2" w14:textId="77777777" w:rsidR="00430D52" w:rsidRDefault="000A3D2A" w:rsidP="00CB06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</w:tr>
      <w:tr w:rsidR="00430D52" w14:paraId="1DD38974" w14:textId="77777777" w:rsidTr="00CB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vAlign w:val="center"/>
          </w:tcPr>
          <w:p w14:paraId="1892C09E" w14:textId="77777777" w:rsidR="00430D52" w:rsidRDefault="000A3D2A" w:rsidP="00CB06FE">
            <w:pPr>
              <w:jc w:val="center"/>
            </w:pPr>
            <w:r>
              <w:rPr>
                <w:b w:val="0"/>
                <w:sz w:val="20"/>
              </w:rPr>
              <w:t>RF-VTA-01</w:t>
            </w:r>
          </w:p>
        </w:tc>
        <w:tc>
          <w:tcPr>
            <w:tcW w:w="3041" w:type="dxa"/>
            <w:vAlign w:val="center"/>
          </w:tcPr>
          <w:p w14:paraId="50F43E8C" w14:textId="77777777" w:rsidR="00430D52" w:rsidRDefault="000A3D2A" w:rsidP="00CB06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Generación de </w:t>
            </w:r>
            <w:proofErr w:type="spellStart"/>
            <w:r>
              <w:rPr>
                <w:sz w:val="20"/>
              </w:rPr>
              <w:t>propuestas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comerciales</w:t>
            </w:r>
            <w:proofErr w:type="spellEnd"/>
            <w:r>
              <w:rPr>
                <w:sz w:val="20"/>
              </w:rPr>
              <w:t xml:space="preserve"> con IA</w:t>
            </w:r>
          </w:p>
        </w:tc>
        <w:tc>
          <w:tcPr>
            <w:tcW w:w="3041" w:type="dxa"/>
            <w:vAlign w:val="center"/>
          </w:tcPr>
          <w:p w14:paraId="45104FD5" w14:textId="77777777" w:rsidR="00430D52" w:rsidRDefault="000A3D2A" w:rsidP="00CB06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Alta</w:t>
            </w:r>
          </w:p>
        </w:tc>
      </w:tr>
      <w:tr w:rsidR="00430D52" w14:paraId="66D97B49" w14:textId="77777777" w:rsidTr="00CB0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vAlign w:val="center"/>
          </w:tcPr>
          <w:p w14:paraId="574CF045" w14:textId="77777777" w:rsidR="00430D52" w:rsidRDefault="000A3D2A" w:rsidP="00CB06FE">
            <w:pPr>
              <w:jc w:val="center"/>
            </w:pPr>
            <w:r>
              <w:rPr>
                <w:b w:val="0"/>
                <w:sz w:val="20"/>
              </w:rPr>
              <w:t>RF-VTA-02</w:t>
            </w:r>
          </w:p>
        </w:tc>
        <w:tc>
          <w:tcPr>
            <w:tcW w:w="3041" w:type="dxa"/>
            <w:vAlign w:val="center"/>
          </w:tcPr>
          <w:p w14:paraId="3DAA6BB2" w14:textId="77777777" w:rsidR="00430D52" w:rsidRDefault="000A3D2A" w:rsidP="00CB06F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Catálogo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servicios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precios</w:t>
            </w:r>
            <w:proofErr w:type="spellEnd"/>
            <w:r>
              <w:rPr>
                <w:sz w:val="20"/>
              </w:rPr>
              <w:t xml:space="preserve"> configurable</w:t>
            </w:r>
          </w:p>
        </w:tc>
        <w:tc>
          <w:tcPr>
            <w:tcW w:w="3041" w:type="dxa"/>
            <w:vAlign w:val="center"/>
          </w:tcPr>
          <w:p w14:paraId="4DF26354" w14:textId="77777777" w:rsidR="00430D52" w:rsidRDefault="000A3D2A" w:rsidP="00CB06F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Alta</w:t>
            </w:r>
          </w:p>
        </w:tc>
      </w:tr>
      <w:tr w:rsidR="00430D52" w14:paraId="14671526" w14:textId="77777777" w:rsidTr="00CB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vAlign w:val="center"/>
          </w:tcPr>
          <w:p w14:paraId="405B7D54" w14:textId="77777777" w:rsidR="00430D52" w:rsidRDefault="000A3D2A" w:rsidP="00CB06FE">
            <w:pPr>
              <w:jc w:val="center"/>
            </w:pPr>
            <w:r>
              <w:rPr>
                <w:b w:val="0"/>
                <w:sz w:val="20"/>
              </w:rPr>
              <w:t>RF-VTA-03</w:t>
            </w:r>
          </w:p>
        </w:tc>
        <w:tc>
          <w:tcPr>
            <w:tcW w:w="3041" w:type="dxa"/>
            <w:vAlign w:val="center"/>
          </w:tcPr>
          <w:p w14:paraId="10E3E93E" w14:textId="77777777" w:rsidR="00430D52" w:rsidRDefault="000A3D2A" w:rsidP="00CB06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Personalización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perfil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cliente</w:t>
            </w:r>
            <w:proofErr w:type="spellEnd"/>
          </w:p>
        </w:tc>
        <w:tc>
          <w:tcPr>
            <w:tcW w:w="3041" w:type="dxa"/>
            <w:vAlign w:val="center"/>
          </w:tcPr>
          <w:p w14:paraId="1277AE51" w14:textId="77777777" w:rsidR="00430D52" w:rsidRDefault="000A3D2A" w:rsidP="00CB06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Alta</w:t>
            </w:r>
          </w:p>
        </w:tc>
      </w:tr>
      <w:tr w:rsidR="00430D52" w14:paraId="50235307" w14:textId="77777777" w:rsidTr="00CB0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vAlign w:val="center"/>
          </w:tcPr>
          <w:p w14:paraId="51A2FD5D" w14:textId="77777777" w:rsidR="00430D52" w:rsidRDefault="000A3D2A" w:rsidP="00CB06FE">
            <w:pPr>
              <w:jc w:val="center"/>
            </w:pPr>
            <w:r>
              <w:rPr>
                <w:b w:val="0"/>
                <w:sz w:val="20"/>
              </w:rPr>
              <w:t>RF-VTA-04</w:t>
            </w:r>
          </w:p>
        </w:tc>
        <w:tc>
          <w:tcPr>
            <w:tcW w:w="3041" w:type="dxa"/>
            <w:vAlign w:val="center"/>
          </w:tcPr>
          <w:p w14:paraId="74DEB937" w14:textId="77777777" w:rsidR="00430D52" w:rsidRDefault="000A3D2A" w:rsidP="00CB06F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Integración</w:t>
            </w:r>
            <w:proofErr w:type="spellEnd"/>
            <w:r>
              <w:rPr>
                <w:sz w:val="20"/>
              </w:rPr>
              <w:t xml:space="preserve"> con CRM</w:t>
            </w:r>
          </w:p>
        </w:tc>
        <w:tc>
          <w:tcPr>
            <w:tcW w:w="3041" w:type="dxa"/>
            <w:vAlign w:val="center"/>
          </w:tcPr>
          <w:p w14:paraId="1F746A6B" w14:textId="77777777" w:rsidR="00430D52" w:rsidRDefault="000A3D2A" w:rsidP="00CB06F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Alta</w:t>
            </w:r>
          </w:p>
        </w:tc>
      </w:tr>
      <w:tr w:rsidR="00430D52" w14:paraId="303B1626" w14:textId="77777777" w:rsidTr="00CB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vAlign w:val="center"/>
          </w:tcPr>
          <w:p w14:paraId="76350A4F" w14:textId="77777777" w:rsidR="00430D52" w:rsidRDefault="000A3D2A" w:rsidP="00CB06FE">
            <w:pPr>
              <w:jc w:val="center"/>
            </w:pPr>
            <w:r>
              <w:rPr>
                <w:b w:val="0"/>
                <w:sz w:val="20"/>
              </w:rPr>
              <w:t>RF-VTA-05</w:t>
            </w:r>
          </w:p>
        </w:tc>
        <w:tc>
          <w:tcPr>
            <w:tcW w:w="3041" w:type="dxa"/>
            <w:vAlign w:val="center"/>
          </w:tcPr>
          <w:p w14:paraId="6BD95F93" w14:textId="77777777" w:rsidR="00430D52" w:rsidRDefault="000A3D2A" w:rsidP="00CB06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Seguimiento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propuestas</w:t>
            </w:r>
            <w:proofErr w:type="spellEnd"/>
          </w:p>
        </w:tc>
        <w:tc>
          <w:tcPr>
            <w:tcW w:w="3041" w:type="dxa"/>
            <w:vAlign w:val="center"/>
          </w:tcPr>
          <w:p w14:paraId="0D347361" w14:textId="77777777" w:rsidR="00430D52" w:rsidRDefault="000A3D2A" w:rsidP="00CB06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Alta</w:t>
            </w:r>
          </w:p>
        </w:tc>
      </w:tr>
      <w:tr w:rsidR="00430D52" w14:paraId="17EFECE0" w14:textId="77777777" w:rsidTr="00CB0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vAlign w:val="center"/>
          </w:tcPr>
          <w:p w14:paraId="65CD7556" w14:textId="77777777" w:rsidR="00430D52" w:rsidRDefault="000A3D2A" w:rsidP="00CB06FE">
            <w:pPr>
              <w:jc w:val="center"/>
            </w:pPr>
            <w:r>
              <w:rPr>
                <w:b w:val="0"/>
                <w:sz w:val="20"/>
              </w:rPr>
              <w:t>RF-VTA-06</w:t>
            </w:r>
          </w:p>
        </w:tc>
        <w:tc>
          <w:tcPr>
            <w:tcW w:w="3041" w:type="dxa"/>
            <w:vAlign w:val="center"/>
          </w:tcPr>
          <w:p w14:paraId="161B53AA" w14:textId="77777777" w:rsidR="00430D52" w:rsidRDefault="000A3D2A" w:rsidP="00CB06F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Plantillas de </w:t>
            </w:r>
            <w:proofErr w:type="spellStart"/>
            <w:r>
              <w:rPr>
                <w:sz w:val="20"/>
              </w:rPr>
              <w:t>propuestas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reutilizables</w:t>
            </w:r>
            <w:proofErr w:type="spellEnd"/>
          </w:p>
        </w:tc>
        <w:tc>
          <w:tcPr>
            <w:tcW w:w="3041" w:type="dxa"/>
            <w:vAlign w:val="center"/>
          </w:tcPr>
          <w:p w14:paraId="3165580E" w14:textId="77777777" w:rsidR="00430D52" w:rsidRDefault="000A3D2A" w:rsidP="00CB06F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Media</w:t>
            </w:r>
          </w:p>
        </w:tc>
      </w:tr>
      <w:tr w:rsidR="00430D52" w14:paraId="6B2E54C7" w14:textId="77777777" w:rsidTr="00CB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vAlign w:val="center"/>
          </w:tcPr>
          <w:p w14:paraId="6A5F1468" w14:textId="77777777" w:rsidR="00430D52" w:rsidRDefault="000A3D2A" w:rsidP="00CB06FE">
            <w:pPr>
              <w:jc w:val="center"/>
            </w:pPr>
            <w:r>
              <w:rPr>
                <w:b w:val="0"/>
                <w:sz w:val="20"/>
              </w:rPr>
              <w:t>RF-VTA-07</w:t>
            </w:r>
          </w:p>
        </w:tc>
        <w:tc>
          <w:tcPr>
            <w:tcW w:w="3041" w:type="dxa"/>
            <w:vAlign w:val="center"/>
          </w:tcPr>
          <w:p w14:paraId="5C9EBB1D" w14:textId="77777777" w:rsidR="00430D52" w:rsidRDefault="000A3D2A" w:rsidP="00CB06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Asistente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conversacional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ventas</w:t>
            </w:r>
            <w:proofErr w:type="spellEnd"/>
          </w:p>
        </w:tc>
        <w:tc>
          <w:tcPr>
            <w:tcW w:w="3041" w:type="dxa"/>
            <w:vAlign w:val="center"/>
          </w:tcPr>
          <w:p w14:paraId="507D1F80" w14:textId="77777777" w:rsidR="00430D52" w:rsidRDefault="000A3D2A" w:rsidP="00CB06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Media</w:t>
            </w:r>
          </w:p>
        </w:tc>
      </w:tr>
      <w:tr w:rsidR="00430D52" w14:paraId="42FCB217" w14:textId="77777777" w:rsidTr="00CB0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vAlign w:val="center"/>
          </w:tcPr>
          <w:p w14:paraId="6B7749FB" w14:textId="77777777" w:rsidR="00430D52" w:rsidRDefault="000A3D2A" w:rsidP="00CB06FE">
            <w:pPr>
              <w:jc w:val="center"/>
            </w:pPr>
            <w:r>
              <w:rPr>
                <w:b w:val="0"/>
                <w:sz w:val="20"/>
              </w:rPr>
              <w:t>RF-VTA-08</w:t>
            </w:r>
          </w:p>
        </w:tc>
        <w:tc>
          <w:tcPr>
            <w:tcW w:w="3041" w:type="dxa"/>
            <w:vAlign w:val="center"/>
          </w:tcPr>
          <w:p w14:paraId="5A5E0D68" w14:textId="77777777" w:rsidR="00430D52" w:rsidRDefault="000A3D2A" w:rsidP="00CB06F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Reportes</w:t>
            </w:r>
            <w:proofErr w:type="spellEnd"/>
            <w:r>
              <w:rPr>
                <w:sz w:val="20"/>
              </w:rPr>
              <w:t xml:space="preserve"> de pipeline</w:t>
            </w:r>
          </w:p>
        </w:tc>
        <w:tc>
          <w:tcPr>
            <w:tcW w:w="3041" w:type="dxa"/>
            <w:vAlign w:val="center"/>
          </w:tcPr>
          <w:p w14:paraId="653525EC" w14:textId="77777777" w:rsidR="00430D52" w:rsidRDefault="000A3D2A" w:rsidP="00CB06F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Media</w:t>
            </w:r>
          </w:p>
        </w:tc>
      </w:tr>
      <w:tr w:rsidR="00430D52" w14:paraId="6617EB92" w14:textId="77777777" w:rsidTr="00CB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vAlign w:val="center"/>
          </w:tcPr>
          <w:p w14:paraId="7348F0A6" w14:textId="77777777" w:rsidR="00430D52" w:rsidRDefault="000A3D2A" w:rsidP="00CB06FE">
            <w:pPr>
              <w:jc w:val="center"/>
            </w:pPr>
            <w:r>
              <w:rPr>
                <w:b w:val="0"/>
                <w:sz w:val="20"/>
              </w:rPr>
              <w:t>RF-VTA-09</w:t>
            </w:r>
          </w:p>
        </w:tc>
        <w:tc>
          <w:tcPr>
            <w:tcW w:w="3041" w:type="dxa"/>
            <w:vAlign w:val="center"/>
          </w:tcPr>
          <w:p w14:paraId="5044F768" w14:textId="77777777" w:rsidR="00430D52" w:rsidRDefault="000A3D2A" w:rsidP="00CB06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Exportación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propuestas</w:t>
            </w:r>
            <w:proofErr w:type="spellEnd"/>
            <w:r>
              <w:rPr>
                <w:sz w:val="20"/>
              </w:rPr>
              <w:t xml:space="preserve"> (PDF/DOCX)</w:t>
            </w:r>
          </w:p>
        </w:tc>
        <w:tc>
          <w:tcPr>
            <w:tcW w:w="3041" w:type="dxa"/>
            <w:vAlign w:val="center"/>
          </w:tcPr>
          <w:p w14:paraId="00D4283A" w14:textId="77777777" w:rsidR="00430D52" w:rsidRDefault="000A3D2A" w:rsidP="00CB06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Media</w:t>
            </w:r>
          </w:p>
        </w:tc>
      </w:tr>
      <w:tr w:rsidR="00430D52" w14:paraId="23731A79" w14:textId="77777777" w:rsidTr="00CB0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vAlign w:val="center"/>
          </w:tcPr>
          <w:p w14:paraId="3EB52A37" w14:textId="77777777" w:rsidR="00430D52" w:rsidRDefault="000A3D2A" w:rsidP="00CB06FE">
            <w:pPr>
              <w:jc w:val="center"/>
            </w:pPr>
            <w:r>
              <w:rPr>
                <w:b w:val="0"/>
                <w:sz w:val="20"/>
              </w:rPr>
              <w:t>RF-VTA-10</w:t>
            </w:r>
          </w:p>
        </w:tc>
        <w:tc>
          <w:tcPr>
            <w:tcW w:w="3041" w:type="dxa"/>
            <w:vAlign w:val="center"/>
          </w:tcPr>
          <w:p w14:paraId="47214DAE" w14:textId="77777777" w:rsidR="00430D52" w:rsidRDefault="000A3D2A" w:rsidP="00CB06F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Historial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versiones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propuesta</w:t>
            </w:r>
            <w:proofErr w:type="spellEnd"/>
          </w:p>
        </w:tc>
        <w:tc>
          <w:tcPr>
            <w:tcW w:w="3041" w:type="dxa"/>
            <w:vAlign w:val="center"/>
          </w:tcPr>
          <w:p w14:paraId="63ADF3E9" w14:textId="77777777" w:rsidR="00430D52" w:rsidRDefault="000A3D2A" w:rsidP="00CB06F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Baja</w:t>
            </w:r>
          </w:p>
        </w:tc>
      </w:tr>
    </w:tbl>
    <w:p w14:paraId="11CB4BDB" w14:textId="77777777" w:rsidR="00430D52" w:rsidRDefault="00430D52"/>
    <w:p w14:paraId="127105BD" w14:textId="77777777" w:rsidR="00DA0D34" w:rsidRDefault="00DA0D34">
      <w:pPr>
        <w:spacing w:after="40"/>
        <w:jc w:val="left"/>
        <w:rPr>
          <w:b/>
          <w:color w:val="1F3864"/>
        </w:rPr>
      </w:pPr>
    </w:p>
    <w:p w14:paraId="0578EC18" w14:textId="14F5E06E" w:rsidR="00430D52" w:rsidRDefault="00430D52" w:rsidP="00DA0D34">
      <w:pPr>
        <w:pStyle w:val="Listaconvietas"/>
        <w:numPr>
          <w:ilvl w:val="0"/>
          <w:numId w:val="0"/>
        </w:numPr>
        <w:spacing w:after="60"/>
        <w:ind w:left="360"/>
      </w:pPr>
    </w:p>
    <w:sectPr w:rsidR="00430D52" w:rsidSect="007936B3">
      <w:footerReference w:type="default" r:id="rId10"/>
      <w:pgSz w:w="12240" w:h="15840"/>
      <w:pgMar w:top="1417" w:right="1417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D50C7" w14:textId="77777777" w:rsidR="000A3D2A" w:rsidRDefault="000A3D2A">
      <w:pPr>
        <w:spacing w:after="0" w:line="240" w:lineRule="auto"/>
      </w:pPr>
      <w:r>
        <w:separator/>
      </w:r>
    </w:p>
  </w:endnote>
  <w:endnote w:type="continuationSeparator" w:id="0">
    <w:p w14:paraId="6B988B16" w14:textId="77777777" w:rsidR="000A3D2A" w:rsidRDefault="000A3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F3D6A" w14:textId="77777777" w:rsidR="00430D52" w:rsidRDefault="000A3D2A">
    <w:pPr>
      <w:pStyle w:val="Piedepgina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3F52B1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005DA" w14:textId="77777777" w:rsidR="000A3D2A" w:rsidRDefault="000A3D2A">
      <w:pPr>
        <w:spacing w:after="0" w:line="240" w:lineRule="auto"/>
      </w:pPr>
      <w:r>
        <w:separator/>
      </w:r>
    </w:p>
  </w:footnote>
  <w:footnote w:type="continuationSeparator" w:id="0">
    <w:p w14:paraId="5B85A81C" w14:textId="77777777" w:rsidR="000A3D2A" w:rsidRDefault="000A3D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380840">
    <w:abstractNumId w:val="8"/>
  </w:num>
  <w:num w:numId="2" w16cid:durableId="1761220837">
    <w:abstractNumId w:val="6"/>
  </w:num>
  <w:num w:numId="3" w16cid:durableId="820653040">
    <w:abstractNumId w:val="5"/>
  </w:num>
  <w:num w:numId="4" w16cid:durableId="1143740605">
    <w:abstractNumId w:val="4"/>
  </w:num>
  <w:num w:numId="5" w16cid:durableId="1028533492">
    <w:abstractNumId w:val="7"/>
  </w:num>
  <w:num w:numId="6" w16cid:durableId="599726435">
    <w:abstractNumId w:val="3"/>
  </w:num>
  <w:num w:numId="7" w16cid:durableId="1777600004">
    <w:abstractNumId w:val="2"/>
  </w:num>
  <w:num w:numId="8" w16cid:durableId="2088961031">
    <w:abstractNumId w:val="1"/>
  </w:num>
  <w:num w:numId="9" w16cid:durableId="1788961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0A4"/>
    <w:rsid w:val="000A3D2A"/>
    <w:rsid w:val="0015074B"/>
    <w:rsid w:val="002105B5"/>
    <w:rsid w:val="0029639D"/>
    <w:rsid w:val="00326F90"/>
    <w:rsid w:val="003F52B1"/>
    <w:rsid w:val="00430D52"/>
    <w:rsid w:val="00540802"/>
    <w:rsid w:val="007936B3"/>
    <w:rsid w:val="00866334"/>
    <w:rsid w:val="009419B9"/>
    <w:rsid w:val="009B36FC"/>
    <w:rsid w:val="00AA1D8D"/>
    <w:rsid w:val="00B35EEE"/>
    <w:rsid w:val="00B47730"/>
    <w:rsid w:val="00BD7E62"/>
    <w:rsid w:val="00C066F0"/>
    <w:rsid w:val="00CB0664"/>
    <w:rsid w:val="00CB06FE"/>
    <w:rsid w:val="00CD7D19"/>
    <w:rsid w:val="00D55A6E"/>
    <w:rsid w:val="00DA0D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CBB891"/>
  <w14:defaultImageDpi w14:val="300"/>
  <w15:docId w15:val="{692D1267-98D6-42B0-9051-A8B30650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line="240" w:lineRule="auto"/>
      <w:outlineLvl w:val="1"/>
    </w:pPr>
    <w:rPr>
      <w:rFonts w:asciiTheme="majorHAnsi" w:eastAsiaTheme="majorEastAsia" w:hAnsiTheme="majorHAnsi" w:cstheme="majorBidi"/>
      <w:b/>
      <w:bCs/>
      <w:color w:val="1F3864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line="240" w:lineRule="auto"/>
      <w:outlineLvl w:val="2"/>
    </w:pPr>
    <w:rPr>
      <w:rFonts w:asciiTheme="majorHAnsi" w:eastAsiaTheme="majorEastAsia" w:hAnsiTheme="majorHAnsi" w:cstheme="majorBidi"/>
      <w:b/>
      <w:bCs/>
      <w:color w:val="1F3864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A0D3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A0D3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A0D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3419</Words>
  <Characters>18805</Characters>
  <Application>Microsoft Office Word</Application>
  <DocSecurity>0</DocSecurity>
  <Lines>156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ADRIAN GUTIERREZ URRUTIA</cp:lastModifiedBy>
  <cp:revision>2</cp:revision>
  <dcterms:created xsi:type="dcterms:W3CDTF">2026-09-11T03:50:00Z</dcterms:created>
  <dcterms:modified xsi:type="dcterms:W3CDTF">2026-09-11T03:50:00Z</dcterms:modified>
  <cp:category/>
</cp:coreProperties>
</file>